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8c. Perturbation manifest summed over rooms (all-sensor): eligible, used and dropped anchors and window counts, both matching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rule</w:t>
            </w:r>
          </w:p>
        </w:tc>
        <w:tc>
          <w:tcPr>
            <w:tcW w:type="dxa" w:w="960"/>
          </w:tcPr>
          <w:p>
            <w:r>
              <w:t>phase</w:t>
            </w:r>
          </w:p>
        </w:tc>
        <w:tc>
          <w:tcPr>
            <w:tcW w:type="dxa" w:w="960"/>
          </w:tcPr>
          <w:p>
            <w:r>
              <w:t>k</w:t>
            </w:r>
          </w:p>
        </w:tc>
        <w:tc>
          <w:tcPr>
            <w:tcW w:type="dxa" w:w="960"/>
          </w:tcPr>
          <w:p>
            <w:r>
              <w:t>n_eligible_anchors</w:t>
            </w:r>
          </w:p>
        </w:tc>
        <w:tc>
          <w:tcPr>
            <w:tcW w:type="dxa" w:w="960"/>
          </w:tcPr>
          <w:p>
            <w:r>
              <w:t>n_used_anchors</w:t>
            </w:r>
          </w:p>
        </w:tc>
        <w:tc>
          <w:tcPr>
            <w:tcW w:type="dxa" w:w="960"/>
          </w:tcPr>
          <w:p>
            <w:r>
              <w:t>n_dropped_no_source</w:t>
            </w:r>
          </w:p>
        </w:tc>
        <w:tc>
          <w:tcPr>
            <w:tcW w:type="dxa" w:w="960"/>
          </w:tcPr>
          <w:p>
            <w:r>
              <w:t>n_dropped_source_features_all_nan</w:t>
            </w:r>
          </w:p>
        </w:tc>
        <w:tc>
          <w:tcPr>
            <w:tcW w:type="dxa" w:w="960"/>
          </w:tcPr>
          <w:p>
            <w:r>
              <w:t>n_pos_windows</w:t>
            </w:r>
          </w:p>
        </w:tc>
        <w:tc>
          <w:tcPr>
            <w:tcW w:type="dxa" w:w="960"/>
          </w:tcPr>
          <w:p>
            <w:r>
              <w:t>n_neg_windows</w:t>
            </w:r>
          </w:p>
        </w:tc>
      </w:tr>
      <w:tr>
        <w:tc>
          <w:tcPr>
            <w:tcW w:type="dxa" w:w="960"/>
          </w:tcPr>
          <w:p>
            <w:r>
              <w:t>rule=nearest_pm1h</w:t>
            </w:r>
          </w:p>
        </w:tc>
        <w:tc>
          <w:tcPr>
            <w:tcW w:type="dxa" w:w="960"/>
          </w:tcPr>
          <w:p>
            <w:r>
              <w:t>growth (&lt;=70 d)</w:t>
            </w:r>
          </w:p>
        </w:tc>
        <w:tc>
          <w:tcPr>
            <w:tcW w:type="dxa" w:w="960"/>
          </w:tcPr>
          <w:p>
            <w:r>
              <w:t>k=10 d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327</w:t>
            </w:r>
          </w:p>
        </w:tc>
        <w:tc>
          <w:tcPr>
            <w:tcW w:type="dxa" w:w="960"/>
          </w:tcPr>
          <w:p>
            <w:r>
              <w:t>436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33</w:t>
            </w:r>
          </w:p>
        </w:tc>
      </w:tr>
      <w:tr>
        <w:tc>
          <w:tcPr>
            <w:tcW w:type="dxa" w:w="960"/>
          </w:tcPr>
          <w:p>
            <w:r>
              <w:t>rule=nearest_pm1h</w:t>
            </w:r>
          </w:p>
        </w:tc>
        <w:tc>
          <w:tcPr>
            <w:tcW w:type="dxa" w:w="960"/>
          </w:tcPr>
          <w:p>
            <w:r>
              <w:t>growth (&lt;=70 d)</w:t>
            </w:r>
          </w:p>
        </w:tc>
        <w:tc>
          <w:tcPr>
            <w:tcW w:type="dxa" w:w="960"/>
          </w:tcPr>
          <w:p>
            <w:r>
              <w:t>k=15 d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255</w:t>
            </w:r>
          </w:p>
        </w:tc>
        <w:tc>
          <w:tcPr>
            <w:tcW w:type="dxa" w:w="960"/>
          </w:tcPr>
          <w:p>
            <w:r>
              <w:t>525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</w:tr>
      <w:tr>
        <w:tc>
          <w:tcPr>
            <w:tcW w:type="dxa" w:w="960"/>
          </w:tcPr>
          <w:p>
            <w:r>
              <w:t>rule=nearest_pm1h</w:t>
            </w:r>
          </w:p>
        </w:tc>
        <w:tc>
          <w:tcPr>
            <w:tcW w:type="dxa" w:w="960"/>
          </w:tcPr>
          <w:p>
            <w:r>
              <w:t>growth (&lt;=70 d)</w:t>
            </w:r>
          </w:p>
        </w:tc>
        <w:tc>
          <w:tcPr>
            <w:tcW w:type="dxa" w:w="960"/>
          </w:tcPr>
          <w:p>
            <w:r>
              <w:t>k=20 d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210</w:t>
            </w:r>
          </w:p>
        </w:tc>
        <w:tc>
          <w:tcPr>
            <w:tcW w:type="dxa" w:w="960"/>
          </w:tcPr>
          <w:p>
            <w:r>
              <w:t>586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17</w:t>
            </w:r>
          </w:p>
        </w:tc>
      </w:tr>
      <w:tr>
        <w:tc>
          <w:tcPr>
            <w:tcW w:type="dxa" w:w="960"/>
          </w:tcPr>
          <w:p>
            <w:r>
              <w:t>rule=nearest_pm1h</w:t>
            </w:r>
          </w:p>
        </w:tc>
        <w:tc>
          <w:tcPr>
            <w:tcW w:type="dxa" w:w="960"/>
          </w:tcPr>
          <w:p>
            <w:r>
              <w:t>growth (&lt;=70 d)</w:t>
            </w:r>
          </w:p>
        </w:tc>
        <w:tc>
          <w:tcPr>
            <w:tcW w:type="dxa" w:w="960"/>
          </w:tcPr>
          <w:p>
            <w:r>
              <w:t>k=5 d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470</w:t>
            </w:r>
          </w:p>
        </w:tc>
        <w:tc>
          <w:tcPr>
            <w:tcW w:type="dxa" w:w="960"/>
          </w:tcPr>
          <w:p>
            <w:r>
              <w:t>268</w:t>
            </w:r>
          </w:p>
        </w:tc>
        <w:tc>
          <w:tcPr>
            <w:tcW w:type="dxa" w:w="960"/>
          </w:tcPr>
          <w:p>
            <w:r>
              <w:t>112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47</w:t>
            </w:r>
          </w:p>
        </w:tc>
      </w:tr>
      <w:tr>
        <w:tc>
          <w:tcPr>
            <w:tcW w:type="dxa" w:w="960"/>
          </w:tcPr>
          <w:p>
            <w:r>
              <w:t>rule=nearest_pm1h</w:t>
            </w:r>
          </w:p>
        </w:tc>
        <w:tc>
          <w:tcPr>
            <w:tcW w:type="dxa" w:w="960"/>
          </w:tcPr>
          <w:p>
            <w:r>
              <w:t>plateau (&gt;70 d)</w:t>
            </w:r>
          </w:p>
        </w:tc>
        <w:tc>
          <w:tcPr>
            <w:tcW w:type="dxa" w:w="960"/>
          </w:tcPr>
          <w:p>
            <w:r>
              <w:t>k=10 d</w:t>
            </w:r>
          </w:p>
        </w:tc>
        <w:tc>
          <w:tcPr>
            <w:tcW w:type="dxa" w:w="960"/>
          </w:tcPr>
          <w:p>
            <w:r>
              <w:t>3348</w:t>
            </w:r>
          </w:p>
        </w:tc>
        <w:tc>
          <w:tcPr>
            <w:tcW w:type="dxa" w:w="960"/>
          </w:tcPr>
          <w:p>
            <w:r>
              <w:t>2291</w:t>
            </w:r>
          </w:p>
        </w:tc>
        <w:tc>
          <w:tcPr>
            <w:tcW w:type="dxa" w:w="960"/>
          </w:tcPr>
          <w:p>
            <w:r>
              <w:t>574</w:t>
            </w:r>
          </w:p>
        </w:tc>
        <w:tc>
          <w:tcPr>
            <w:tcW w:type="dxa" w:w="960"/>
          </w:tcPr>
          <w:p>
            <w:r>
              <w:t>483</w:t>
            </w:r>
          </w:p>
        </w:tc>
        <w:tc>
          <w:tcPr>
            <w:tcW w:type="dxa" w:w="960"/>
          </w:tcPr>
          <w:p>
            <w:r>
              <w:t>199</w:t>
            </w:r>
          </w:p>
        </w:tc>
        <w:tc>
          <w:tcPr>
            <w:tcW w:type="dxa" w:w="960"/>
          </w:tcPr>
          <w:p>
            <w:r>
              <w:t>199</w:t>
            </w:r>
          </w:p>
        </w:tc>
      </w:tr>
      <w:tr>
        <w:tc>
          <w:tcPr>
            <w:tcW w:type="dxa" w:w="960"/>
          </w:tcPr>
          <w:p>
            <w:r>
              <w:t>rule=nearest_pm1h</w:t>
            </w:r>
          </w:p>
        </w:tc>
        <w:tc>
          <w:tcPr>
            <w:tcW w:type="dxa" w:w="960"/>
          </w:tcPr>
          <w:p>
            <w:r>
              <w:t>plateau (&gt;70 d)</w:t>
            </w:r>
          </w:p>
        </w:tc>
        <w:tc>
          <w:tcPr>
            <w:tcW w:type="dxa" w:w="960"/>
          </w:tcPr>
          <w:p>
            <w:r>
              <w:t>k=15 d</w:t>
            </w:r>
          </w:p>
        </w:tc>
        <w:tc>
          <w:tcPr>
            <w:tcW w:type="dxa" w:w="960"/>
          </w:tcPr>
          <w:p>
            <w:r>
              <w:t>3348</w:t>
            </w:r>
          </w:p>
        </w:tc>
        <w:tc>
          <w:tcPr>
            <w:tcW w:type="dxa" w:w="960"/>
          </w:tcPr>
          <w:p>
            <w:r>
              <w:t>2262</w:t>
            </w:r>
          </w:p>
        </w:tc>
        <w:tc>
          <w:tcPr>
            <w:tcW w:type="dxa" w:w="960"/>
          </w:tcPr>
          <w:p>
            <w:r>
              <w:t>579</w:t>
            </w:r>
          </w:p>
        </w:tc>
        <w:tc>
          <w:tcPr>
            <w:tcW w:type="dxa" w:w="960"/>
          </w:tcPr>
          <w:p>
            <w:r>
              <w:t>507</w:t>
            </w:r>
          </w:p>
        </w:tc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204</w:t>
            </w:r>
          </w:p>
        </w:tc>
      </w:tr>
      <w:tr>
        <w:tc>
          <w:tcPr>
            <w:tcW w:type="dxa" w:w="960"/>
          </w:tcPr>
          <w:p>
            <w:r>
              <w:t>rule=nearest_pm1h</w:t>
            </w:r>
          </w:p>
        </w:tc>
        <w:tc>
          <w:tcPr>
            <w:tcW w:type="dxa" w:w="960"/>
          </w:tcPr>
          <w:p>
            <w:r>
              <w:t>plateau (&gt;70 d)</w:t>
            </w:r>
          </w:p>
        </w:tc>
        <w:tc>
          <w:tcPr>
            <w:tcW w:type="dxa" w:w="960"/>
          </w:tcPr>
          <w:p>
            <w:r>
              <w:t>k=20 d</w:t>
            </w:r>
          </w:p>
        </w:tc>
        <w:tc>
          <w:tcPr>
            <w:tcW w:type="dxa" w:w="960"/>
          </w:tcPr>
          <w:p>
            <w:r>
              <w:t>3348</w:t>
            </w:r>
          </w:p>
        </w:tc>
        <w:tc>
          <w:tcPr>
            <w:tcW w:type="dxa" w:w="960"/>
          </w:tcPr>
          <w:p>
            <w:r>
              <w:t>2165</w:t>
            </w:r>
          </w:p>
        </w:tc>
        <w:tc>
          <w:tcPr>
            <w:tcW w:type="dxa" w:w="960"/>
          </w:tcPr>
          <w:p>
            <w:r>
              <w:t>672</w:t>
            </w:r>
          </w:p>
        </w:tc>
        <w:tc>
          <w:tcPr>
            <w:tcW w:type="dxa" w:w="960"/>
          </w:tcPr>
          <w:p>
            <w:r>
              <w:t>511</w:t>
            </w:r>
          </w:p>
        </w:tc>
        <w:tc>
          <w:tcPr>
            <w:tcW w:type="dxa" w:w="960"/>
          </w:tcPr>
          <w:p>
            <w:r>
              <w:t>196</w:t>
            </w:r>
          </w:p>
        </w:tc>
        <w:tc>
          <w:tcPr>
            <w:tcW w:type="dxa" w:w="960"/>
          </w:tcPr>
          <w:p>
            <w:r>
              <w:t>196</w:t>
            </w:r>
          </w:p>
        </w:tc>
      </w:tr>
      <w:tr>
        <w:tc>
          <w:tcPr>
            <w:tcW w:type="dxa" w:w="960"/>
          </w:tcPr>
          <w:p>
            <w:r>
              <w:t>rule=nearest_pm1h</w:t>
            </w:r>
          </w:p>
        </w:tc>
        <w:tc>
          <w:tcPr>
            <w:tcW w:type="dxa" w:w="960"/>
          </w:tcPr>
          <w:p>
            <w:r>
              <w:t>plateau (&gt;70 d)</w:t>
            </w:r>
          </w:p>
        </w:tc>
        <w:tc>
          <w:tcPr>
            <w:tcW w:type="dxa" w:w="960"/>
          </w:tcPr>
          <w:p>
            <w:r>
              <w:t>k=5 d</w:t>
            </w:r>
          </w:p>
        </w:tc>
        <w:tc>
          <w:tcPr>
            <w:tcW w:type="dxa" w:w="960"/>
          </w:tcPr>
          <w:p>
            <w:r>
              <w:t>3348</w:t>
            </w:r>
          </w:p>
        </w:tc>
        <w:tc>
          <w:tcPr>
            <w:tcW w:type="dxa" w:w="960"/>
          </w:tcPr>
          <w:p>
            <w:r>
              <w:t>2331</w:t>
            </w:r>
          </w:p>
        </w:tc>
        <w:tc>
          <w:tcPr>
            <w:tcW w:type="dxa" w:w="960"/>
          </w:tcPr>
          <w:p>
            <w:r>
              <w:t>533</w:t>
            </w:r>
          </w:p>
        </w:tc>
        <w:tc>
          <w:tcPr>
            <w:tcW w:type="dxa" w:w="960"/>
          </w:tcPr>
          <w:p>
            <w:r>
              <w:t>484</w:t>
            </w:r>
          </w:p>
        </w:tc>
        <w:tc>
          <w:tcPr>
            <w:tcW w:type="dxa" w:w="960"/>
          </w:tcPr>
          <w:p>
            <w:r>
              <w:t>210</w:t>
            </w:r>
          </w:p>
        </w:tc>
        <w:tc>
          <w:tcPr>
            <w:tcW w:type="dxa" w:w="960"/>
          </w:tcPr>
          <w:p>
            <w:r>
              <w:t>210</w:t>
            </w:r>
          </w:p>
        </w:tc>
      </w:tr>
      <w:tr>
        <w:tc>
          <w:tcPr>
            <w:tcW w:type="dxa" w:w="960"/>
          </w:tcPr>
          <w:p>
            <w:r>
              <w:t>rule=same_hour</w:t>
            </w:r>
          </w:p>
        </w:tc>
        <w:tc>
          <w:tcPr>
            <w:tcW w:type="dxa" w:w="960"/>
          </w:tcPr>
          <w:p>
            <w:r>
              <w:t>growth (&lt;=70 d)</w:t>
            </w:r>
          </w:p>
        </w:tc>
        <w:tc>
          <w:tcPr>
            <w:tcW w:type="dxa" w:w="960"/>
          </w:tcPr>
          <w:p>
            <w:r>
              <w:t>k=10 d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321</w:t>
            </w:r>
          </w:p>
        </w:tc>
        <w:tc>
          <w:tcPr>
            <w:tcW w:type="dxa" w:w="960"/>
          </w:tcPr>
          <w:p>
            <w:r>
              <w:t>452</w:t>
            </w:r>
          </w:p>
        </w:tc>
        <w:tc>
          <w:tcPr>
            <w:tcW w:type="dxa" w:w="960"/>
          </w:tcPr>
          <w:p>
            <w:r>
              <w:t>77</w:t>
            </w:r>
          </w:p>
        </w:tc>
        <w:tc>
          <w:tcPr>
            <w:tcW w:type="dxa" w:w="960"/>
          </w:tcPr>
          <w:p>
            <w:r>
              <w:t>33</w:t>
            </w:r>
          </w:p>
        </w:tc>
        <w:tc>
          <w:tcPr>
            <w:tcW w:type="dxa" w:w="960"/>
          </w:tcPr>
          <w:p>
            <w:r>
              <w:t>33</w:t>
            </w:r>
          </w:p>
        </w:tc>
      </w:tr>
      <w:tr>
        <w:tc>
          <w:tcPr>
            <w:tcW w:type="dxa" w:w="960"/>
          </w:tcPr>
          <w:p>
            <w:r>
              <w:t>rule=same_hour</w:t>
            </w:r>
          </w:p>
        </w:tc>
        <w:tc>
          <w:tcPr>
            <w:tcW w:type="dxa" w:w="960"/>
          </w:tcPr>
          <w:p>
            <w:r>
              <w:t>growth (&lt;=70 d)</w:t>
            </w:r>
          </w:p>
        </w:tc>
        <w:tc>
          <w:tcPr>
            <w:tcW w:type="dxa" w:w="960"/>
          </w:tcPr>
          <w:p>
            <w:r>
              <w:t>k=15 d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251</w:t>
            </w:r>
          </w:p>
        </w:tc>
        <w:tc>
          <w:tcPr>
            <w:tcW w:type="dxa" w:w="960"/>
          </w:tcPr>
          <w:p>
            <w:r>
              <w:t>537</w:t>
            </w:r>
          </w:p>
        </w:tc>
        <w:tc>
          <w:tcPr>
            <w:tcW w:type="dxa" w:w="960"/>
          </w:tcPr>
          <w:p>
            <w:r>
              <w:t>62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</w:tr>
      <w:tr>
        <w:tc>
          <w:tcPr>
            <w:tcW w:type="dxa" w:w="960"/>
          </w:tcPr>
          <w:p>
            <w:r>
              <w:t>rule=same_hour</w:t>
            </w:r>
          </w:p>
        </w:tc>
        <w:tc>
          <w:tcPr>
            <w:tcW w:type="dxa" w:w="960"/>
          </w:tcPr>
          <w:p>
            <w:r>
              <w:t>growth (&lt;=70 d)</w:t>
            </w:r>
          </w:p>
        </w:tc>
        <w:tc>
          <w:tcPr>
            <w:tcW w:type="dxa" w:w="960"/>
          </w:tcPr>
          <w:p>
            <w:r>
              <w:t>k=20 d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207</w:t>
            </w:r>
          </w:p>
        </w:tc>
        <w:tc>
          <w:tcPr>
            <w:tcW w:type="dxa" w:w="960"/>
          </w:tcPr>
          <w:p>
            <w:r>
              <w:t>592</w:t>
            </w:r>
          </w:p>
        </w:tc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17</w:t>
            </w:r>
          </w:p>
        </w:tc>
      </w:tr>
      <w:tr>
        <w:tc>
          <w:tcPr>
            <w:tcW w:type="dxa" w:w="960"/>
          </w:tcPr>
          <w:p>
            <w:r>
              <w:t>rule=same_hour</w:t>
            </w:r>
          </w:p>
        </w:tc>
        <w:tc>
          <w:tcPr>
            <w:tcW w:type="dxa" w:w="960"/>
          </w:tcPr>
          <w:p>
            <w:r>
              <w:t>growth (&lt;=70 d)</w:t>
            </w:r>
          </w:p>
        </w:tc>
        <w:tc>
          <w:tcPr>
            <w:tcW w:type="dxa" w:w="960"/>
          </w:tcPr>
          <w:p>
            <w:r>
              <w:t>k=5 d</w:t>
            </w:r>
          </w:p>
        </w:tc>
        <w:tc>
          <w:tcPr>
            <w:tcW w:type="dxa" w:w="960"/>
          </w:tcPr>
          <w:p>
            <w:r>
              <w:t>850</w:t>
            </w:r>
          </w:p>
        </w:tc>
        <w:tc>
          <w:tcPr>
            <w:tcW w:type="dxa" w:w="960"/>
          </w:tcPr>
          <w:p>
            <w:r>
              <w:t>465</w:t>
            </w:r>
          </w:p>
        </w:tc>
        <w:tc>
          <w:tcPr>
            <w:tcW w:type="dxa" w:w="960"/>
          </w:tcPr>
          <w:p>
            <w:r>
              <w:t>282</w:t>
            </w:r>
          </w:p>
        </w:tc>
        <w:tc>
          <w:tcPr>
            <w:tcW w:type="dxa" w:w="960"/>
          </w:tcPr>
          <w:p>
            <w:r>
              <w:t>103</w:t>
            </w:r>
          </w:p>
        </w:tc>
        <w:tc>
          <w:tcPr>
            <w:tcW w:type="dxa" w:w="960"/>
          </w:tcPr>
          <w:p>
            <w:r>
              <w:t>47</w:t>
            </w:r>
          </w:p>
        </w:tc>
        <w:tc>
          <w:tcPr>
            <w:tcW w:type="dxa" w:w="960"/>
          </w:tcPr>
          <w:p>
            <w:r>
              <w:t>47</w:t>
            </w:r>
          </w:p>
        </w:tc>
      </w:tr>
      <w:tr>
        <w:tc>
          <w:tcPr>
            <w:tcW w:type="dxa" w:w="960"/>
          </w:tcPr>
          <w:p>
            <w:r>
              <w:t>rule=same_hour</w:t>
            </w:r>
          </w:p>
        </w:tc>
        <w:tc>
          <w:tcPr>
            <w:tcW w:type="dxa" w:w="960"/>
          </w:tcPr>
          <w:p>
            <w:r>
              <w:t>plateau (&gt;70 d)</w:t>
            </w:r>
          </w:p>
        </w:tc>
        <w:tc>
          <w:tcPr>
            <w:tcW w:type="dxa" w:w="960"/>
          </w:tcPr>
          <w:p>
            <w:r>
              <w:t>k=10 d</w:t>
            </w:r>
          </w:p>
        </w:tc>
        <w:tc>
          <w:tcPr>
            <w:tcW w:type="dxa" w:w="960"/>
          </w:tcPr>
          <w:p>
            <w:r>
              <w:t>3348</w:t>
            </w:r>
          </w:p>
        </w:tc>
        <w:tc>
          <w:tcPr>
            <w:tcW w:type="dxa" w:w="960"/>
          </w:tcPr>
          <w:p>
            <w:r>
              <w:t>2221</w:t>
            </w:r>
          </w:p>
        </w:tc>
        <w:tc>
          <w:tcPr>
            <w:tcW w:type="dxa" w:w="960"/>
          </w:tcPr>
          <w:p>
            <w:r>
              <w:t>694</w:t>
            </w:r>
          </w:p>
        </w:tc>
        <w:tc>
          <w:tcPr>
            <w:tcW w:type="dxa" w:w="960"/>
          </w:tcPr>
          <w:p>
            <w:r>
              <w:t>433</w:t>
            </w:r>
          </w:p>
        </w:tc>
        <w:tc>
          <w:tcPr>
            <w:tcW w:type="dxa" w:w="960"/>
          </w:tcPr>
          <w:p>
            <w:r>
              <w:t>199</w:t>
            </w:r>
          </w:p>
        </w:tc>
        <w:tc>
          <w:tcPr>
            <w:tcW w:type="dxa" w:w="960"/>
          </w:tcPr>
          <w:p>
            <w:r>
              <w:t>199</w:t>
            </w:r>
          </w:p>
        </w:tc>
      </w:tr>
      <w:tr>
        <w:tc>
          <w:tcPr>
            <w:tcW w:type="dxa" w:w="960"/>
          </w:tcPr>
          <w:p>
            <w:r>
              <w:t>rule=same_hour</w:t>
            </w:r>
          </w:p>
        </w:tc>
        <w:tc>
          <w:tcPr>
            <w:tcW w:type="dxa" w:w="960"/>
          </w:tcPr>
          <w:p>
            <w:r>
              <w:t>plateau (&gt;70 d)</w:t>
            </w:r>
          </w:p>
        </w:tc>
        <w:tc>
          <w:tcPr>
            <w:tcW w:type="dxa" w:w="960"/>
          </w:tcPr>
          <w:p>
            <w:r>
              <w:t>k=15 d</w:t>
            </w:r>
          </w:p>
        </w:tc>
        <w:tc>
          <w:tcPr>
            <w:tcW w:type="dxa" w:w="960"/>
          </w:tcPr>
          <w:p>
            <w:r>
              <w:t>3348</w:t>
            </w:r>
          </w:p>
        </w:tc>
        <w:tc>
          <w:tcPr>
            <w:tcW w:type="dxa" w:w="960"/>
          </w:tcPr>
          <w:p>
            <w:r>
              <w:t>2181</w:t>
            </w:r>
          </w:p>
        </w:tc>
        <w:tc>
          <w:tcPr>
            <w:tcW w:type="dxa" w:w="960"/>
          </w:tcPr>
          <w:p>
            <w:r>
              <w:t>728</w:t>
            </w:r>
          </w:p>
        </w:tc>
        <w:tc>
          <w:tcPr>
            <w:tcW w:type="dxa" w:w="960"/>
          </w:tcPr>
          <w:p>
            <w:r>
              <w:t>439</w:t>
            </w:r>
          </w:p>
        </w:tc>
        <w:tc>
          <w:tcPr>
            <w:tcW w:type="dxa" w:w="960"/>
          </w:tcPr>
          <w:p>
            <w:r>
              <w:t>204</w:t>
            </w:r>
          </w:p>
        </w:tc>
        <w:tc>
          <w:tcPr>
            <w:tcW w:type="dxa" w:w="960"/>
          </w:tcPr>
          <w:p>
            <w:r>
              <w:t>204</w:t>
            </w:r>
          </w:p>
        </w:tc>
      </w:tr>
      <w:tr>
        <w:tc>
          <w:tcPr>
            <w:tcW w:type="dxa" w:w="960"/>
          </w:tcPr>
          <w:p>
            <w:r>
              <w:t>rule=same_hour</w:t>
            </w:r>
          </w:p>
        </w:tc>
        <w:tc>
          <w:tcPr>
            <w:tcW w:type="dxa" w:w="960"/>
          </w:tcPr>
          <w:p>
            <w:r>
              <w:t>plateau (&gt;70 d)</w:t>
            </w:r>
          </w:p>
        </w:tc>
        <w:tc>
          <w:tcPr>
            <w:tcW w:type="dxa" w:w="960"/>
          </w:tcPr>
          <w:p>
            <w:r>
              <w:t>k=20 d</w:t>
            </w:r>
          </w:p>
        </w:tc>
        <w:tc>
          <w:tcPr>
            <w:tcW w:type="dxa" w:w="960"/>
          </w:tcPr>
          <w:p>
            <w:r>
              <w:t>3348</w:t>
            </w:r>
          </w:p>
        </w:tc>
        <w:tc>
          <w:tcPr>
            <w:tcW w:type="dxa" w:w="960"/>
          </w:tcPr>
          <w:p>
            <w:r>
              <w:t>2079</w:t>
            </w:r>
          </w:p>
        </w:tc>
        <w:tc>
          <w:tcPr>
            <w:tcW w:type="dxa" w:w="960"/>
          </w:tcPr>
          <w:p>
            <w:r>
              <w:t>841</w:t>
            </w:r>
          </w:p>
        </w:tc>
        <w:tc>
          <w:tcPr>
            <w:tcW w:type="dxa" w:w="960"/>
          </w:tcPr>
          <w:p>
            <w:r>
              <w:t>428</w:t>
            </w:r>
          </w:p>
        </w:tc>
        <w:tc>
          <w:tcPr>
            <w:tcW w:type="dxa" w:w="960"/>
          </w:tcPr>
          <w:p>
            <w:r>
              <w:t>196</w:t>
            </w:r>
          </w:p>
        </w:tc>
        <w:tc>
          <w:tcPr>
            <w:tcW w:type="dxa" w:w="960"/>
          </w:tcPr>
          <w:p>
            <w:r>
              <w:t>196</w:t>
            </w:r>
          </w:p>
        </w:tc>
      </w:tr>
      <w:tr>
        <w:tc>
          <w:tcPr>
            <w:tcW w:type="dxa" w:w="960"/>
          </w:tcPr>
          <w:p>
            <w:r>
              <w:t>rule=same_hour</w:t>
            </w:r>
          </w:p>
        </w:tc>
        <w:tc>
          <w:tcPr>
            <w:tcW w:type="dxa" w:w="960"/>
          </w:tcPr>
          <w:p>
            <w:r>
              <w:t>plateau (&gt;70 d)</w:t>
            </w:r>
          </w:p>
        </w:tc>
        <w:tc>
          <w:tcPr>
            <w:tcW w:type="dxa" w:w="960"/>
          </w:tcPr>
          <w:p>
            <w:r>
              <w:t>k=5 d</w:t>
            </w:r>
          </w:p>
        </w:tc>
        <w:tc>
          <w:tcPr>
            <w:tcW w:type="dxa" w:w="960"/>
          </w:tcPr>
          <w:p>
            <w:r>
              <w:t>3348</w:t>
            </w:r>
          </w:p>
        </w:tc>
        <w:tc>
          <w:tcPr>
            <w:tcW w:type="dxa" w:w="960"/>
          </w:tcPr>
          <w:p>
            <w:r>
              <w:t>2280</w:t>
            </w:r>
          </w:p>
        </w:tc>
        <w:tc>
          <w:tcPr>
            <w:tcW w:type="dxa" w:w="960"/>
          </w:tcPr>
          <w:p>
            <w:r>
              <w:t>622</w:t>
            </w:r>
          </w:p>
        </w:tc>
        <w:tc>
          <w:tcPr>
            <w:tcW w:type="dxa" w:w="960"/>
          </w:tcPr>
          <w:p>
            <w:r>
              <w:t>446</w:t>
            </w:r>
          </w:p>
        </w:tc>
        <w:tc>
          <w:tcPr>
            <w:tcW w:type="dxa" w:w="960"/>
          </w:tcPr>
          <w:p>
            <w:r>
              <w:t>210</w:t>
            </w:r>
          </w:p>
        </w:tc>
        <w:tc>
          <w:tcPr>
            <w:tcW w:type="dxa" w:w="960"/>
          </w:tcPr>
          <w:p>
            <w:r>
              <w:t>210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