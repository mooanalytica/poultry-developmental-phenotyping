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8g. Non-overlapping 7-day blocks: positive and negative blocks per held-out scope against the minimum required in each class (all-sensor, same-hour rule)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phase</w:t>
            </w:r>
          </w:p>
        </w:tc>
        <w:tc>
          <w:tcPr>
            <w:tcW w:type="dxa" w:w="1234"/>
          </w:tcPr>
          <w:p>
            <w:r>
              <w:t>delay</w:t>
            </w:r>
          </w:p>
        </w:tc>
        <w:tc>
          <w:tcPr>
            <w:tcW w:type="dxa" w:w="1234"/>
          </w:tcPr>
          <w:p>
            <w:r>
              <w:t>scope</w:t>
            </w:r>
          </w:p>
        </w:tc>
        <w:tc>
          <w:tcPr>
            <w:tcW w:type="dxa" w:w="1234"/>
          </w:tcPr>
          <w:p>
            <w:r>
              <w:t>positive blocks</w:t>
            </w:r>
          </w:p>
        </w:tc>
        <w:tc>
          <w:tcPr>
            <w:tcW w:type="dxa" w:w="1234"/>
          </w:tcPr>
          <w:p>
            <w:r>
              <w:t>negative blocks</w:t>
            </w:r>
          </w:p>
        </w:tc>
        <w:tc>
          <w:tcPr>
            <w:tcW w:type="dxa" w:w="1234"/>
          </w:tcPr>
          <w:p>
            <w:r>
              <w:t>minimum blocks required (each class)</w:t>
            </w:r>
          </w:p>
        </w:tc>
        <w:tc>
          <w:tcPr>
            <w:tcW w:type="dxa" w:w="1234"/>
          </w:tcPr>
          <w:p>
            <w:r>
              <w:t>verdict</w:t>
            </w:r>
          </w:p>
        </w:tc>
      </w:tr>
      <w:tr>
        <w:tc>
          <w:tcPr>
            <w:tcW w:type="dxa" w:w="1234"/>
          </w:tcPr>
          <w:p>
            <w:r>
              <w:t>growth (&lt;=70 d)</w:t>
            </w:r>
          </w:p>
        </w:tc>
        <w:tc>
          <w:tcPr>
            <w:tcW w:type="dxa" w:w="1234"/>
          </w:tcPr>
          <w:p>
            <w:r>
              <w:t>k=5 d</w:t>
            </w:r>
          </w:p>
        </w:tc>
        <w:tc>
          <w:tcPr>
            <w:tcW w:type="dxa" w:w="1234"/>
          </w:tcPr>
          <w:p>
            <w:r>
              <w:t>all rooms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growth (&lt;=70 d)</w:t>
            </w:r>
          </w:p>
        </w:tc>
        <w:tc>
          <w:tcPr>
            <w:tcW w:type="dxa" w:w="1234"/>
          </w:tcPr>
          <w:p>
            <w:r>
              <w:t>k=5 d</w:t>
            </w:r>
          </w:p>
        </w:tc>
        <w:tc>
          <w:tcPr>
            <w:tcW w:type="dxa" w:w="1234"/>
          </w:tcPr>
          <w:p>
            <w:r>
              <w:t>room2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growth (&lt;=70 d)</w:t>
            </w:r>
          </w:p>
        </w:tc>
        <w:tc>
          <w:tcPr>
            <w:tcW w:type="dxa" w:w="1234"/>
          </w:tcPr>
          <w:p>
            <w:r>
              <w:t>k=5 d</w:t>
            </w:r>
          </w:p>
        </w:tc>
        <w:tc>
          <w:tcPr>
            <w:tcW w:type="dxa" w:w="1234"/>
          </w:tcPr>
          <w:p>
            <w:r>
              <w:t>room6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growth (&lt;=70 d)</w:t>
            </w:r>
          </w:p>
        </w:tc>
        <w:tc>
          <w:tcPr>
            <w:tcW w:type="dxa" w:w="1234"/>
          </w:tcPr>
          <w:p>
            <w:r>
              <w:t>k=5 d</w:t>
            </w:r>
          </w:p>
        </w:tc>
        <w:tc>
          <w:tcPr>
            <w:tcW w:type="dxa" w:w="1234"/>
          </w:tcPr>
          <w:p>
            <w:r>
              <w:t>room7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growth (&lt;=70 d)</w:t>
            </w:r>
          </w:p>
        </w:tc>
        <w:tc>
          <w:tcPr>
            <w:tcW w:type="dxa" w:w="1234"/>
          </w:tcPr>
          <w:p>
            <w:r>
              <w:t>k=10 d</w:t>
            </w:r>
          </w:p>
        </w:tc>
        <w:tc>
          <w:tcPr>
            <w:tcW w:type="dxa" w:w="1234"/>
          </w:tcPr>
          <w:p>
            <w:r>
              <w:t>all rooms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growth (&lt;=70 d)</w:t>
            </w:r>
          </w:p>
        </w:tc>
        <w:tc>
          <w:tcPr>
            <w:tcW w:type="dxa" w:w="1234"/>
          </w:tcPr>
          <w:p>
            <w:r>
              <w:t>k=10 d</w:t>
            </w:r>
          </w:p>
        </w:tc>
        <w:tc>
          <w:tcPr>
            <w:tcW w:type="dxa" w:w="1234"/>
          </w:tcPr>
          <w:p>
            <w:r>
              <w:t>room2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growth (&lt;=70 d)</w:t>
            </w:r>
          </w:p>
        </w:tc>
        <w:tc>
          <w:tcPr>
            <w:tcW w:type="dxa" w:w="1234"/>
          </w:tcPr>
          <w:p>
            <w:r>
              <w:t>k=10 d</w:t>
            </w:r>
          </w:p>
        </w:tc>
        <w:tc>
          <w:tcPr>
            <w:tcW w:type="dxa" w:w="1234"/>
          </w:tcPr>
          <w:p>
            <w:r>
              <w:t>room6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growth (&lt;=70 d)</w:t>
            </w:r>
          </w:p>
        </w:tc>
        <w:tc>
          <w:tcPr>
            <w:tcW w:type="dxa" w:w="1234"/>
          </w:tcPr>
          <w:p>
            <w:r>
              <w:t>k=10 d</w:t>
            </w:r>
          </w:p>
        </w:tc>
        <w:tc>
          <w:tcPr>
            <w:tcW w:type="dxa" w:w="1234"/>
          </w:tcPr>
          <w:p>
            <w:r>
              <w:t>room7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growth (&lt;=70 d)</w:t>
            </w:r>
          </w:p>
        </w:tc>
        <w:tc>
          <w:tcPr>
            <w:tcW w:type="dxa" w:w="1234"/>
          </w:tcPr>
          <w:p>
            <w:r>
              <w:t>k=15 d</w:t>
            </w:r>
          </w:p>
        </w:tc>
        <w:tc>
          <w:tcPr>
            <w:tcW w:type="dxa" w:w="1234"/>
          </w:tcPr>
          <w:p>
            <w:r>
              <w:t>all rooms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growth (&lt;=70 d)</w:t>
            </w:r>
          </w:p>
        </w:tc>
        <w:tc>
          <w:tcPr>
            <w:tcW w:type="dxa" w:w="1234"/>
          </w:tcPr>
          <w:p>
            <w:r>
              <w:t>k=15 d</w:t>
            </w:r>
          </w:p>
        </w:tc>
        <w:tc>
          <w:tcPr>
            <w:tcW w:type="dxa" w:w="1234"/>
          </w:tcPr>
          <w:p>
            <w:r>
              <w:t>room2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growth (&lt;=70 d)</w:t>
            </w:r>
          </w:p>
        </w:tc>
        <w:tc>
          <w:tcPr>
            <w:tcW w:type="dxa" w:w="1234"/>
          </w:tcPr>
          <w:p>
            <w:r>
              <w:t>k=15 d</w:t>
            </w:r>
          </w:p>
        </w:tc>
        <w:tc>
          <w:tcPr>
            <w:tcW w:type="dxa" w:w="1234"/>
          </w:tcPr>
          <w:p>
            <w:r>
              <w:t>room6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growth (&lt;=70 d)</w:t>
            </w:r>
          </w:p>
        </w:tc>
        <w:tc>
          <w:tcPr>
            <w:tcW w:type="dxa" w:w="1234"/>
          </w:tcPr>
          <w:p>
            <w:r>
              <w:t>k=15 d</w:t>
            </w:r>
          </w:p>
        </w:tc>
        <w:tc>
          <w:tcPr>
            <w:tcW w:type="dxa" w:w="1234"/>
          </w:tcPr>
          <w:p>
            <w:r>
              <w:t>room7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growth (&lt;=70 d)</w:t>
            </w:r>
          </w:p>
        </w:tc>
        <w:tc>
          <w:tcPr>
            <w:tcW w:type="dxa" w:w="1234"/>
          </w:tcPr>
          <w:p>
            <w:r>
              <w:t>k=20 d</w:t>
            </w:r>
          </w:p>
        </w:tc>
        <w:tc>
          <w:tcPr>
            <w:tcW w:type="dxa" w:w="1234"/>
          </w:tcPr>
          <w:p>
            <w:r>
              <w:t>all rooms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growth (&lt;=70 d)</w:t>
            </w:r>
          </w:p>
        </w:tc>
        <w:tc>
          <w:tcPr>
            <w:tcW w:type="dxa" w:w="1234"/>
          </w:tcPr>
          <w:p>
            <w:r>
              <w:t>k=20 d</w:t>
            </w:r>
          </w:p>
        </w:tc>
        <w:tc>
          <w:tcPr>
            <w:tcW w:type="dxa" w:w="1234"/>
          </w:tcPr>
          <w:p>
            <w:r>
              <w:t>room2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growth (&lt;=70 d)</w:t>
            </w:r>
          </w:p>
        </w:tc>
        <w:tc>
          <w:tcPr>
            <w:tcW w:type="dxa" w:w="1234"/>
          </w:tcPr>
          <w:p>
            <w:r>
              <w:t>k=20 d</w:t>
            </w:r>
          </w:p>
        </w:tc>
        <w:tc>
          <w:tcPr>
            <w:tcW w:type="dxa" w:w="1234"/>
          </w:tcPr>
          <w:p>
            <w:r>
              <w:t>room6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growth (&lt;=70 d)</w:t>
            </w:r>
          </w:p>
        </w:tc>
        <w:tc>
          <w:tcPr>
            <w:tcW w:type="dxa" w:w="1234"/>
          </w:tcPr>
          <w:p>
            <w:r>
              <w:t>k=20 d</w:t>
            </w:r>
          </w:p>
        </w:tc>
        <w:tc>
          <w:tcPr>
            <w:tcW w:type="dxa" w:w="1234"/>
          </w:tcPr>
          <w:p>
            <w:r>
              <w:t>room7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plateau (&gt;70 d)</w:t>
            </w:r>
          </w:p>
        </w:tc>
        <w:tc>
          <w:tcPr>
            <w:tcW w:type="dxa" w:w="1234"/>
          </w:tcPr>
          <w:p>
            <w:r>
              <w:t>k=5 d</w:t>
            </w:r>
          </w:p>
        </w:tc>
        <w:tc>
          <w:tcPr>
            <w:tcW w:type="dxa" w:w="1234"/>
          </w:tcPr>
          <w:p>
            <w:r>
              <w:t>all rooms</w:t>
            </w:r>
          </w:p>
        </w:tc>
        <w:tc>
          <w:tcPr>
            <w:tcW w:type="dxa" w:w="1234"/>
          </w:tcPr>
          <w:p>
            <w:r>
              <w:t>34.0</w:t>
            </w:r>
          </w:p>
        </w:tc>
        <w:tc>
          <w:tcPr>
            <w:tcW w:type="dxa" w:w="1234"/>
          </w:tcPr>
          <w:p>
            <w:r>
              <w:t>34.0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estimable</w:t>
            </w:r>
          </w:p>
        </w:tc>
      </w:tr>
      <w:tr>
        <w:tc>
          <w:tcPr>
            <w:tcW w:type="dxa" w:w="1234"/>
          </w:tcPr>
          <w:p>
            <w:r>
              <w:t>plateau (&gt;70 d)</w:t>
            </w:r>
          </w:p>
        </w:tc>
        <w:tc>
          <w:tcPr>
            <w:tcW w:type="dxa" w:w="1234"/>
          </w:tcPr>
          <w:p>
            <w:r>
              <w:t>k=5 d</w:t>
            </w:r>
          </w:p>
        </w:tc>
        <w:tc>
          <w:tcPr>
            <w:tcW w:type="dxa" w:w="1234"/>
          </w:tcPr>
          <w:p>
            <w:r>
              <w:t>room2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estimable</w:t>
            </w:r>
          </w:p>
        </w:tc>
      </w:tr>
      <w:tr>
        <w:tc>
          <w:tcPr>
            <w:tcW w:type="dxa" w:w="1234"/>
          </w:tcPr>
          <w:p>
            <w:r>
              <w:t>plateau (&gt;70 d)</w:t>
            </w:r>
          </w:p>
        </w:tc>
        <w:tc>
          <w:tcPr>
            <w:tcW w:type="dxa" w:w="1234"/>
          </w:tcPr>
          <w:p>
            <w:r>
              <w:t>k=5 d</w:t>
            </w:r>
          </w:p>
        </w:tc>
        <w:tc>
          <w:tcPr>
            <w:tcW w:type="dxa" w:w="1234"/>
          </w:tcPr>
          <w:p>
            <w:r>
              <w:t>room6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plateau (&gt;70 d)</w:t>
            </w:r>
          </w:p>
        </w:tc>
        <w:tc>
          <w:tcPr>
            <w:tcW w:type="dxa" w:w="1234"/>
          </w:tcPr>
          <w:p>
            <w:r>
              <w:t>k=5 d</w:t>
            </w:r>
          </w:p>
        </w:tc>
        <w:tc>
          <w:tcPr>
            <w:tcW w:type="dxa" w:w="1234"/>
          </w:tcPr>
          <w:p>
            <w:r>
              <w:t>room7</w:t>
            </w:r>
          </w:p>
        </w:tc>
        <w:tc>
          <w:tcPr>
            <w:tcW w:type="dxa" w:w="1234"/>
          </w:tcPr>
          <w:p>
            <w:r>
              <w:t>15.0</w:t>
            </w:r>
          </w:p>
        </w:tc>
        <w:tc>
          <w:tcPr>
            <w:tcW w:type="dxa" w:w="1234"/>
          </w:tcPr>
          <w:p>
            <w:r>
              <w:t>15.0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estimable</w:t>
            </w:r>
          </w:p>
        </w:tc>
      </w:tr>
      <w:tr>
        <w:tc>
          <w:tcPr>
            <w:tcW w:type="dxa" w:w="1234"/>
          </w:tcPr>
          <w:p>
            <w:r>
              <w:t>plateau (&gt;70 d)</w:t>
            </w:r>
          </w:p>
        </w:tc>
        <w:tc>
          <w:tcPr>
            <w:tcW w:type="dxa" w:w="1234"/>
          </w:tcPr>
          <w:p>
            <w:r>
              <w:t>k=10 d</w:t>
            </w:r>
          </w:p>
        </w:tc>
        <w:tc>
          <w:tcPr>
            <w:tcW w:type="dxa" w:w="1234"/>
          </w:tcPr>
          <w:p>
            <w:r>
              <w:t>all rooms</w:t>
            </w:r>
          </w:p>
        </w:tc>
        <w:tc>
          <w:tcPr>
            <w:tcW w:type="dxa" w:w="1234"/>
          </w:tcPr>
          <w:p>
            <w:r>
              <w:t>29.0</w:t>
            </w:r>
          </w:p>
        </w:tc>
        <w:tc>
          <w:tcPr>
            <w:tcW w:type="dxa" w:w="1234"/>
          </w:tcPr>
          <w:p>
            <w:r>
              <w:t>29.0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estimable</w:t>
            </w:r>
          </w:p>
        </w:tc>
      </w:tr>
      <w:tr>
        <w:tc>
          <w:tcPr>
            <w:tcW w:type="dxa" w:w="1234"/>
          </w:tcPr>
          <w:p>
            <w:r>
              <w:t>plateau (&gt;70 d)</w:t>
            </w:r>
          </w:p>
        </w:tc>
        <w:tc>
          <w:tcPr>
            <w:tcW w:type="dxa" w:w="1234"/>
          </w:tcPr>
          <w:p>
            <w:r>
              <w:t>k=10 d</w:t>
            </w:r>
          </w:p>
        </w:tc>
        <w:tc>
          <w:tcPr>
            <w:tcW w:type="dxa" w:w="1234"/>
          </w:tcPr>
          <w:p>
            <w:r>
              <w:t>room2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plateau (&gt;70 d)</w:t>
            </w:r>
          </w:p>
        </w:tc>
        <w:tc>
          <w:tcPr>
            <w:tcW w:type="dxa" w:w="1234"/>
          </w:tcPr>
          <w:p>
            <w:r>
              <w:t>k=10 d</w:t>
            </w:r>
          </w:p>
        </w:tc>
        <w:tc>
          <w:tcPr>
            <w:tcW w:type="dxa" w:w="1234"/>
          </w:tcPr>
          <w:p>
            <w:r>
              <w:t>room6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plateau (&gt;70 d)</w:t>
            </w:r>
          </w:p>
        </w:tc>
        <w:tc>
          <w:tcPr>
            <w:tcW w:type="dxa" w:w="1234"/>
          </w:tcPr>
          <w:p>
            <w:r>
              <w:t>k=10 d</w:t>
            </w:r>
          </w:p>
        </w:tc>
        <w:tc>
          <w:tcPr>
            <w:tcW w:type="dxa" w:w="1234"/>
          </w:tcPr>
          <w:p>
            <w:r>
              <w:t>room7</w:t>
            </w:r>
          </w:p>
        </w:tc>
        <w:tc>
          <w:tcPr>
            <w:tcW w:type="dxa" w:w="1234"/>
          </w:tcPr>
          <w:p>
            <w:r>
              <w:t>14.0</w:t>
            </w:r>
          </w:p>
        </w:tc>
        <w:tc>
          <w:tcPr>
            <w:tcW w:type="dxa" w:w="1234"/>
          </w:tcPr>
          <w:p>
            <w:r>
              <w:t>14.0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estimable</w:t>
            </w:r>
          </w:p>
        </w:tc>
      </w:tr>
      <w:tr>
        <w:tc>
          <w:tcPr>
            <w:tcW w:type="dxa" w:w="1234"/>
          </w:tcPr>
          <w:p>
            <w:r>
              <w:t>plateau (&gt;70 d)</w:t>
            </w:r>
          </w:p>
        </w:tc>
        <w:tc>
          <w:tcPr>
            <w:tcW w:type="dxa" w:w="1234"/>
          </w:tcPr>
          <w:p>
            <w:r>
              <w:t>k=15 d</w:t>
            </w:r>
          </w:p>
        </w:tc>
        <w:tc>
          <w:tcPr>
            <w:tcW w:type="dxa" w:w="1234"/>
          </w:tcPr>
          <w:p>
            <w:r>
              <w:t>all rooms</w:t>
            </w:r>
          </w:p>
        </w:tc>
        <w:tc>
          <w:tcPr>
            <w:tcW w:type="dxa" w:w="1234"/>
          </w:tcPr>
          <w:p>
            <w:r>
              <w:t>32.0</w:t>
            </w:r>
          </w:p>
        </w:tc>
        <w:tc>
          <w:tcPr>
            <w:tcW w:type="dxa" w:w="1234"/>
          </w:tcPr>
          <w:p>
            <w:r>
              <w:t>32.0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estimable</w:t>
            </w:r>
          </w:p>
        </w:tc>
      </w:tr>
      <w:tr>
        <w:tc>
          <w:tcPr>
            <w:tcW w:type="dxa" w:w="1234"/>
          </w:tcPr>
          <w:p>
            <w:r>
              <w:t>plateau (&gt;70 d)</w:t>
            </w:r>
          </w:p>
        </w:tc>
        <w:tc>
          <w:tcPr>
            <w:tcW w:type="dxa" w:w="1234"/>
          </w:tcPr>
          <w:p>
            <w:r>
              <w:t>k=15 d</w:t>
            </w:r>
          </w:p>
        </w:tc>
        <w:tc>
          <w:tcPr>
            <w:tcW w:type="dxa" w:w="1234"/>
          </w:tcPr>
          <w:p>
            <w:r>
              <w:t>room2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plateau (&gt;70 d)</w:t>
            </w:r>
          </w:p>
        </w:tc>
        <w:tc>
          <w:tcPr>
            <w:tcW w:type="dxa" w:w="1234"/>
          </w:tcPr>
          <w:p>
            <w:r>
              <w:t>k=15 d</w:t>
            </w:r>
          </w:p>
        </w:tc>
        <w:tc>
          <w:tcPr>
            <w:tcW w:type="dxa" w:w="1234"/>
          </w:tcPr>
          <w:p>
            <w:r>
              <w:t>room6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plateau (&gt;70 d)</w:t>
            </w:r>
          </w:p>
        </w:tc>
        <w:tc>
          <w:tcPr>
            <w:tcW w:type="dxa" w:w="1234"/>
          </w:tcPr>
          <w:p>
            <w:r>
              <w:t>k=15 d</w:t>
            </w:r>
          </w:p>
        </w:tc>
        <w:tc>
          <w:tcPr>
            <w:tcW w:type="dxa" w:w="1234"/>
          </w:tcPr>
          <w:p>
            <w:r>
              <w:t>room7</w:t>
            </w:r>
          </w:p>
        </w:tc>
        <w:tc>
          <w:tcPr>
            <w:tcW w:type="dxa" w:w="1234"/>
          </w:tcPr>
          <w:p>
            <w:r>
              <w:t>15.0</w:t>
            </w:r>
          </w:p>
        </w:tc>
        <w:tc>
          <w:tcPr>
            <w:tcW w:type="dxa" w:w="1234"/>
          </w:tcPr>
          <w:p>
            <w:r>
              <w:t>15.0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estimable</w:t>
            </w:r>
          </w:p>
        </w:tc>
      </w:tr>
      <w:tr>
        <w:tc>
          <w:tcPr>
            <w:tcW w:type="dxa" w:w="1234"/>
          </w:tcPr>
          <w:p>
            <w:r>
              <w:t>plateau (&gt;70 d)</w:t>
            </w:r>
          </w:p>
        </w:tc>
        <w:tc>
          <w:tcPr>
            <w:tcW w:type="dxa" w:w="1234"/>
          </w:tcPr>
          <w:p>
            <w:r>
              <w:t>k=20 d</w:t>
            </w:r>
          </w:p>
        </w:tc>
        <w:tc>
          <w:tcPr>
            <w:tcW w:type="dxa" w:w="1234"/>
          </w:tcPr>
          <w:p>
            <w:r>
              <w:t>all rooms</w:t>
            </w:r>
          </w:p>
        </w:tc>
        <w:tc>
          <w:tcPr>
            <w:tcW w:type="dxa" w:w="1234"/>
          </w:tcPr>
          <w:p>
            <w:r>
              <w:t>31.0</w:t>
            </w:r>
          </w:p>
        </w:tc>
        <w:tc>
          <w:tcPr>
            <w:tcW w:type="dxa" w:w="1234"/>
          </w:tcPr>
          <w:p>
            <w:r>
              <w:t>31.0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estimable</w:t>
            </w:r>
          </w:p>
        </w:tc>
      </w:tr>
      <w:tr>
        <w:tc>
          <w:tcPr>
            <w:tcW w:type="dxa" w:w="1234"/>
          </w:tcPr>
          <w:p>
            <w:r>
              <w:t>plateau (&gt;70 d)</w:t>
            </w:r>
          </w:p>
        </w:tc>
        <w:tc>
          <w:tcPr>
            <w:tcW w:type="dxa" w:w="1234"/>
          </w:tcPr>
          <w:p>
            <w:r>
              <w:t>k=20 d</w:t>
            </w:r>
          </w:p>
        </w:tc>
        <w:tc>
          <w:tcPr>
            <w:tcW w:type="dxa" w:w="1234"/>
          </w:tcPr>
          <w:p>
            <w:r>
              <w:t>room2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estimable</w:t>
            </w:r>
          </w:p>
        </w:tc>
      </w:tr>
      <w:tr>
        <w:tc>
          <w:tcPr>
            <w:tcW w:type="dxa" w:w="1234"/>
          </w:tcPr>
          <w:p>
            <w:r>
              <w:t>plateau (&gt;70 d)</w:t>
            </w:r>
          </w:p>
        </w:tc>
        <w:tc>
          <w:tcPr>
            <w:tcW w:type="dxa" w:w="1234"/>
          </w:tcPr>
          <w:p>
            <w:r>
              <w:t>k=20 d</w:t>
            </w:r>
          </w:p>
        </w:tc>
        <w:tc>
          <w:tcPr>
            <w:tcW w:type="dxa" w:w="1234"/>
          </w:tcPr>
          <w:p>
            <w:r>
              <w:t>room6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below the minimum</w:t>
            </w:r>
          </w:p>
        </w:tc>
      </w:tr>
      <w:tr>
        <w:tc>
          <w:tcPr>
            <w:tcW w:type="dxa" w:w="1234"/>
          </w:tcPr>
          <w:p>
            <w:r>
              <w:t>plateau (&gt;70 d)</w:t>
            </w:r>
          </w:p>
        </w:tc>
        <w:tc>
          <w:tcPr>
            <w:tcW w:type="dxa" w:w="1234"/>
          </w:tcPr>
          <w:p>
            <w:r>
              <w:t>k=20 d</w:t>
            </w:r>
          </w:p>
        </w:tc>
        <w:tc>
          <w:tcPr>
            <w:tcW w:type="dxa" w:w="1234"/>
          </w:tcPr>
          <w:p>
            <w:r>
              <w:t>room7</w:t>
            </w:r>
          </w:p>
        </w:tc>
        <w:tc>
          <w:tcPr>
            <w:tcW w:type="dxa" w:w="1234"/>
          </w:tcPr>
          <w:p>
            <w:r>
              <w:t>16.0</w:t>
            </w:r>
          </w:p>
        </w:tc>
        <w:tc>
          <w:tcPr>
            <w:tcW w:type="dxa" w:w="1234"/>
          </w:tcPr>
          <w:p>
            <w:r>
              <w:t>16.0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estimable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