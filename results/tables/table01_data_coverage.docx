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Table 1. Coverage per room and modality, with the denominator stated for every row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room</w:t>
            </w:r>
          </w:p>
        </w:tc>
        <w:tc>
          <w:tcPr>
            <w:tcW w:type="dxa" w:w="1440"/>
          </w:tcPr>
          <w:p>
            <w:r>
              <w:t>quantity</w:t>
            </w:r>
          </w:p>
        </w:tc>
        <w:tc>
          <w:tcPr>
            <w:tcW w:type="dxa" w:w="1440"/>
          </w:tcPr>
          <w:p>
            <w:r>
              <w:t>denominator</w:t>
            </w:r>
          </w:p>
        </w:tc>
        <w:tc>
          <w:tcPr>
            <w:tcW w:type="dxa" w:w="1440"/>
          </w:tcPr>
          <w:p>
            <w:r>
              <w:t>count</w:t>
            </w:r>
          </w:p>
        </w:tc>
        <w:tc>
          <w:tcPr>
            <w:tcW w:type="dxa" w:w="1440"/>
          </w:tcPr>
          <w:p>
            <w:r>
              <w:t>denominator_n</w:t>
            </w:r>
          </w:p>
        </w:tc>
        <w:tc>
          <w:tcPr>
            <w:tcW w:type="dxa" w:w="1440"/>
          </w:tcPr>
          <w:p>
            <w:r>
              <w:t>percent</w:t>
            </w:r>
          </w:p>
        </w:tc>
      </w:tr>
      <w:tr>
        <w:tc>
          <w:tcPr>
            <w:tcW w:type="dxa" w:w="1440"/>
          </w:tcPr>
          <w:p>
            <w:r>
              <w:t>room2</w:t>
            </w:r>
          </w:p>
        </w:tc>
        <w:tc>
          <w:tcPr>
            <w:tcW w:type="dxa" w:w="1440"/>
          </w:tcPr>
          <w:p>
            <w:r>
              <w:t>calendar days from placement (5 Jun 2025) to the room's last observed day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182</w:t>
            </w:r>
          </w:p>
        </w:tc>
        <w:tc>
          <w:tcPr>
            <w:tcW w:type="dxa" w:w="1440"/>
          </w:tcPr>
          <w:p>
            <w:r>
              <w:t>182</w:t>
            </w:r>
          </w:p>
        </w:tc>
        <w:tc>
          <w:tcPr>
            <w:tcW w:type="dxa" w:w="1440"/>
          </w:tcPr>
          <w:p>
            <w:r>
              <w:t>100.0</w:t>
            </w:r>
          </w:p>
        </w:tc>
      </w:tr>
      <w:tr>
        <w:tc>
          <w:tcPr>
            <w:tcW w:type="dxa" w:w="1440"/>
          </w:tcPr>
          <w:p>
            <w:r>
              <w:t>room2</w:t>
            </w:r>
          </w:p>
        </w:tc>
        <w:tc>
          <w:tcPr>
            <w:tcW w:type="dxa" w:w="1440"/>
          </w:tcPr>
          <w:p>
            <w:r>
              <w:t>hours from placement to the room's last observed hour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4,366</w:t>
            </w:r>
          </w:p>
        </w:tc>
        <w:tc>
          <w:tcPr>
            <w:tcW w:type="dxa" w:w="1440"/>
          </w:tcPr>
          <w:p>
            <w:r>
              <w:t>4,366</w:t>
            </w:r>
          </w:p>
        </w:tc>
        <w:tc>
          <w:tcPr>
            <w:tcW w:type="dxa" w:w="1440"/>
          </w:tcPr>
          <w:p>
            <w:r>
              <w:t>100.0</w:t>
            </w:r>
          </w:p>
        </w:tc>
      </w:tr>
      <w:tr>
        <w:tc>
          <w:tcPr>
            <w:tcW w:type="dxa" w:w="1440"/>
          </w:tcPr>
          <w:p>
            <w:r>
              <w:t>room2</w:t>
            </w:r>
          </w:p>
        </w:tc>
        <w:tc>
          <w:tcPr>
            <w:tcW w:type="dxa" w:w="1440"/>
          </w:tcPr>
          <w:p>
            <w:r>
              <w:t>hours with at least one modality observed</w:t>
            </w:r>
          </w:p>
        </w:tc>
        <w:tc>
          <w:tcPr>
            <w:tcW w:type="dxa" w:w="1440"/>
          </w:tcPr>
          <w:p>
            <w:r>
              <w:t>hours from placement to last observed hour</w:t>
            </w:r>
          </w:p>
        </w:tc>
        <w:tc>
          <w:tcPr>
            <w:tcW w:type="dxa" w:w="1440"/>
          </w:tcPr>
          <w:p>
            <w:r>
              <w:t>3,718</w:t>
            </w:r>
          </w:p>
        </w:tc>
        <w:tc>
          <w:tcPr>
            <w:tcW w:type="dxa" w:w="1440"/>
          </w:tcPr>
          <w:p>
            <w:r>
              <w:t>4,366</w:t>
            </w:r>
          </w:p>
        </w:tc>
        <w:tc>
          <w:tcPr>
            <w:tcW w:type="dxa" w:w="1440"/>
          </w:tcPr>
          <w:p>
            <w:r>
              <w:t>85.2</w:t>
            </w:r>
          </w:p>
        </w:tc>
      </w:tr>
      <w:tr>
        <w:tc>
          <w:tcPr>
            <w:tcW w:type="dxa" w:w="1440"/>
          </w:tcPr>
          <w:p>
            <w:r>
              <w:t>room2</w:t>
            </w:r>
          </w:p>
        </w:tc>
        <w:tc>
          <w:tcPr>
            <w:tcW w:type="dxa" w:w="1440"/>
          </w:tcPr>
          <w:p>
            <w:r>
              <w:t>observed hours: audio</w:t>
            </w:r>
          </w:p>
        </w:tc>
        <w:tc>
          <w:tcPr>
            <w:tcW w:type="dxa" w:w="1440"/>
          </w:tcPr>
          <w:p>
            <w:r>
              <w:t>hours from placement to last observed hour</w:t>
            </w:r>
          </w:p>
        </w:tc>
        <w:tc>
          <w:tcPr>
            <w:tcW w:type="dxa" w:w="1440"/>
          </w:tcPr>
          <w:p>
            <w:r>
              <w:t>3,491</w:t>
            </w:r>
          </w:p>
        </w:tc>
        <w:tc>
          <w:tcPr>
            <w:tcW w:type="dxa" w:w="1440"/>
          </w:tcPr>
          <w:p>
            <w:r>
              <w:t>4,366</w:t>
            </w:r>
          </w:p>
        </w:tc>
        <w:tc>
          <w:tcPr>
            <w:tcW w:type="dxa" w:w="1440"/>
          </w:tcPr>
          <w:p>
            <w:r>
              <w:t>80.0</w:t>
            </w:r>
          </w:p>
        </w:tc>
      </w:tr>
      <w:tr>
        <w:tc>
          <w:tcPr>
            <w:tcW w:type="dxa" w:w="1440"/>
          </w:tcPr>
          <w:p>
            <w:r>
              <w:t>room2</w:t>
            </w:r>
          </w:p>
        </w:tc>
        <w:tc>
          <w:tcPr>
            <w:tcW w:type="dxa" w:w="1440"/>
          </w:tcPr>
          <w:p>
            <w:r>
              <w:t>observed hours: audio</w:t>
            </w:r>
          </w:p>
        </w:tc>
        <w:tc>
          <w:tcPr>
            <w:tcW w:type="dxa" w:w="1440"/>
          </w:tcPr>
          <w:p>
            <w:r>
              <w:t>hours from the modality's first to last observed hour</w:t>
            </w:r>
          </w:p>
        </w:tc>
        <w:tc>
          <w:tcPr>
            <w:tcW w:type="dxa" w:w="1440"/>
          </w:tcPr>
          <w:p>
            <w:r>
              <w:t>3,491</w:t>
            </w:r>
          </w:p>
        </w:tc>
        <w:tc>
          <w:tcPr>
            <w:tcW w:type="dxa" w:w="1440"/>
          </w:tcPr>
          <w:p>
            <w:r>
              <w:t>4,327</w:t>
            </w:r>
          </w:p>
        </w:tc>
        <w:tc>
          <w:tcPr>
            <w:tcW w:type="dxa" w:w="1440"/>
          </w:tcPr>
          <w:p>
            <w:r>
              <w:t>80.7</w:t>
            </w:r>
          </w:p>
        </w:tc>
      </w:tr>
      <w:tr>
        <w:tc>
          <w:tcPr>
            <w:tcW w:type="dxa" w:w="1440"/>
          </w:tcPr>
          <w:p>
            <w:r>
              <w:t>room2</w:t>
            </w:r>
          </w:p>
        </w:tc>
        <w:tc>
          <w:tcPr>
            <w:tcW w:type="dxa" w:w="1440"/>
          </w:tcPr>
          <w:p>
            <w:r>
              <w:t>days with data: audio</w:t>
            </w:r>
          </w:p>
        </w:tc>
        <w:tc>
          <w:tcPr>
            <w:tcW w:type="dxa" w:w="1440"/>
          </w:tcPr>
          <w:p>
            <w:r>
              <w:t>calendar days from placement to last observed day</w:t>
            </w:r>
          </w:p>
        </w:tc>
        <w:tc>
          <w:tcPr>
            <w:tcW w:type="dxa" w:w="1440"/>
          </w:tcPr>
          <w:p>
            <w:r>
              <w:t>159</w:t>
            </w:r>
          </w:p>
        </w:tc>
        <w:tc>
          <w:tcPr>
            <w:tcW w:type="dxa" w:w="1440"/>
          </w:tcPr>
          <w:p>
            <w:r>
              <w:t>182</w:t>
            </w:r>
          </w:p>
        </w:tc>
        <w:tc>
          <w:tcPr>
            <w:tcW w:type="dxa" w:w="1440"/>
          </w:tcPr>
          <w:p>
            <w:r>
              <w:t>87.4</w:t>
            </w:r>
          </w:p>
        </w:tc>
      </w:tr>
      <w:tr>
        <w:tc>
          <w:tcPr>
            <w:tcW w:type="dxa" w:w="1440"/>
          </w:tcPr>
          <w:p>
            <w:r>
              <w:t>room2</w:t>
            </w:r>
          </w:p>
        </w:tc>
        <w:tc>
          <w:tcPr>
            <w:tcW w:type="dxa" w:w="1440"/>
          </w:tcPr>
          <w:p>
            <w:r>
              <w:t>observed hours: tracking (YOLO)</w:t>
            </w:r>
          </w:p>
        </w:tc>
        <w:tc>
          <w:tcPr>
            <w:tcW w:type="dxa" w:w="1440"/>
          </w:tcPr>
          <w:p>
            <w:r>
              <w:t>hours from placement to last observed hour</w:t>
            </w:r>
          </w:p>
        </w:tc>
        <w:tc>
          <w:tcPr>
            <w:tcW w:type="dxa" w:w="1440"/>
          </w:tcPr>
          <w:p>
            <w:r>
              <w:t>1,609</w:t>
            </w:r>
          </w:p>
        </w:tc>
        <w:tc>
          <w:tcPr>
            <w:tcW w:type="dxa" w:w="1440"/>
          </w:tcPr>
          <w:p>
            <w:r>
              <w:t>4,366</w:t>
            </w:r>
          </w:p>
        </w:tc>
        <w:tc>
          <w:tcPr>
            <w:tcW w:type="dxa" w:w="1440"/>
          </w:tcPr>
          <w:p>
            <w:r>
              <w:t>36.9</w:t>
            </w:r>
          </w:p>
        </w:tc>
      </w:tr>
      <w:tr>
        <w:tc>
          <w:tcPr>
            <w:tcW w:type="dxa" w:w="1440"/>
          </w:tcPr>
          <w:p>
            <w:r>
              <w:t>room2</w:t>
            </w:r>
          </w:p>
        </w:tc>
        <w:tc>
          <w:tcPr>
            <w:tcW w:type="dxa" w:w="1440"/>
          </w:tcPr>
          <w:p>
            <w:r>
              <w:t>observed hours: tracking (YOLO)</w:t>
            </w:r>
          </w:p>
        </w:tc>
        <w:tc>
          <w:tcPr>
            <w:tcW w:type="dxa" w:w="1440"/>
          </w:tcPr>
          <w:p>
            <w:r>
              <w:t>hours from the modality's first to last observed hour</w:t>
            </w:r>
          </w:p>
        </w:tc>
        <w:tc>
          <w:tcPr>
            <w:tcW w:type="dxa" w:w="1440"/>
          </w:tcPr>
          <w:p>
            <w:r>
              <w:t>1,609</w:t>
            </w:r>
          </w:p>
        </w:tc>
        <w:tc>
          <w:tcPr>
            <w:tcW w:type="dxa" w:w="1440"/>
          </w:tcPr>
          <w:p>
            <w:r>
              <w:t>3,678</w:t>
            </w:r>
          </w:p>
        </w:tc>
        <w:tc>
          <w:tcPr>
            <w:tcW w:type="dxa" w:w="1440"/>
          </w:tcPr>
          <w:p>
            <w:r>
              <w:t>43.7</w:t>
            </w:r>
          </w:p>
        </w:tc>
      </w:tr>
      <w:tr>
        <w:tc>
          <w:tcPr>
            <w:tcW w:type="dxa" w:w="1440"/>
          </w:tcPr>
          <w:p>
            <w:r>
              <w:t>room2</w:t>
            </w:r>
          </w:p>
        </w:tc>
        <w:tc>
          <w:tcPr>
            <w:tcW w:type="dxa" w:w="1440"/>
          </w:tcPr>
          <w:p>
            <w:r>
              <w:t>days with data: tracking (YOLO)</w:t>
            </w:r>
          </w:p>
        </w:tc>
        <w:tc>
          <w:tcPr>
            <w:tcW w:type="dxa" w:w="1440"/>
          </w:tcPr>
          <w:p>
            <w:r>
              <w:t>calendar days from placement to last observed day</w:t>
            </w:r>
          </w:p>
        </w:tc>
        <w:tc>
          <w:tcPr>
            <w:tcW w:type="dxa" w:w="1440"/>
          </w:tcPr>
          <w:p>
            <w:r>
              <w:t>137</w:t>
            </w:r>
          </w:p>
        </w:tc>
        <w:tc>
          <w:tcPr>
            <w:tcW w:type="dxa" w:w="1440"/>
          </w:tcPr>
          <w:p>
            <w:r>
              <w:t>182</w:t>
            </w:r>
          </w:p>
        </w:tc>
        <w:tc>
          <w:tcPr>
            <w:tcW w:type="dxa" w:w="1440"/>
          </w:tcPr>
          <w:p>
            <w:r>
              <w:t>75.3</w:t>
            </w:r>
          </w:p>
        </w:tc>
      </w:tr>
      <w:tr>
        <w:tc>
          <w:tcPr>
            <w:tcW w:type="dxa" w:w="1440"/>
          </w:tcPr>
          <w:p>
            <w:r>
              <w:t>room2</w:t>
            </w:r>
          </w:p>
        </w:tc>
        <w:tc>
          <w:tcPr>
            <w:tcW w:type="dxa" w:w="1440"/>
          </w:tcPr>
          <w:p>
            <w:r>
              <w:t>observed hours: optical flow</w:t>
            </w:r>
          </w:p>
        </w:tc>
        <w:tc>
          <w:tcPr>
            <w:tcW w:type="dxa" w:w="1440"/>
          </w:tcPr>
          <w:p>
            <w:r>
              <w:t>hours from placement to last observed hour</w:t>
            </w:r>
          </w:p>
        </w:tc>
        <w:tc>
          <w:tcPr>
            <w:tcW w:type="dxa" w:w="1440"/>
          </w:tcPr>
          <w:p>
            <w:r>
              <w:t>1,608</w:t>
            </w:r>
          </w:p>
        </w:tc>
        <w:tc>
          <w:tcPr>
            <w:tcW w:type="dxa" w:w="1440"/>
          </w:tcPr>
          <w:p>
            <w:r>
              <w:t>4,366</w:t>
            </w:r>
          </w:p>
        </w:tc>
        <w:tc>
          <w:tcPr>
            <w:tcW w:type="dxa" w:w="1440"/>
          </w:tcPr>
          <w:p>
            <w:r>
              <w:t>36.8</w:t>
            </w:r>
          </w:p>
        </w:tc>
      </w:tr>
      <w:tr>
        <w:tc>
          <w:tcPr>
            <w:tcW w:type="dxa" w:w="1440"/>
          </w:tcPr>
          <w:p>
            <w:r>
              <w:t>room2</w:t>
            </w:r>
          </w:p>
        </w:tc>
        <w:tc>
          <w:tcPr>
            <w:tcW w:type="dxa" w:w="1440"/>
          </w:tcPr>
          <w:p>
            <w:r>
              <w:t>observed hours: optical flow</w:t>
            </w:r>
          </w:p>
        </w:tc>
        <w:tc>
          <w:tcPr>
            <w:tcW w:type="dxa" w:w="1440"/>
          </w:tcPr>
          <w:p>
            <w:r>
              <w:t>hours from the modality's first to last observed hour</w:t>
            </w:r>
          </w:p>
        </w:tc>
        <w:tc>
          <w:tcPr>
            <w:tcW w:type="dxa" w:w="1440"/>
          </w:tcPr>
          <w:p>
            <w:r>
              <w:t>1,608</w:t>
            </w:r>
          </w:p>
        </w:tc>
        <w:tc>
          <w:tcPr>
            <w:tcW w:type="dxa" w:w="1440"/>
          </w:tcPr>
          <w:p>
            <w:r>
              <w:t>3,677</w:t>
            </w:r>
          </w:p>
        </w:tc>
        <w:tc>
          <w:tcPr>
            <w:tcW w:type="dxa" w:w="1440"/>
          </w:tcPr>
          <w:p>
            <w:r>
              <w:t>43.7</w:t>
            </w:r>
          </w:p>
        </w:tc>
      </w:tr>
      <w:tr>
        <w:tc>
          <w:tcPr>
            <w:tcW w:type="dxa" w:w="1440"/>
          </w:tcPr>
          <w:p>
            <w:r>
              <w:t>room2</w:t>
            </w:r>
          </w:p>
        </w:tc>
        <w:tc>
          <w:tcPr>
            <w:tcW w:type="dxa" w:w="1440"/>
          </w:tcPr>
          <w:p>
            <w:r>
              <w:t>days with data: optical flow</w:t>
            </w:r>
          </w:p>
        </w:tc>
        <w:tc>
          <w:tcPr>
            <w:tcW w:type="dxa" w:w="1440"/>
          </w:tcPr>
          <w:p>
            <w:r>
              <w:t>calendar days from placement to last observed day</w:t>
            </w:r>
          </w:p>
        </w:tc>
        <w:tc>
          <w:tcPr>
            <w:tcW w:type="dxa" w:w="1440"/>
          </w:tcPr>
          <w:p>
            <w:r>
              <w:t>137</w:t>
            </w:r>
          </w:p>
        </w:tc>
        <w:tc>
          <w:tcPr>
            <w:tcW w:type="dxa" w:w="1440"/>
          </w:tcPr>
          <w:p>
            <w:r>
              <w:t>182</w:t>
            </w:r>
          </w:p>
        </w:tc>
        <w:tc>
          <w:tcPr>
            <w:tcW w:type="dxa" w:w="1440"/>
          </w:tcPr>
          <w:p>
            <w:r>
              <w:t>75.3</w:t>
            </w:r>
          </w:p>
        </w:tc>
      </w:tr>
      <w:tr>
        <w:tc>
          <w:tcPr>
            <w:tcW w:type="dxa" w:w="1440"/>
          </w:tcPr>
          <w:p>
            <w:r>
              <w:t>room2</w:t>
            </w:r>
          </w:p>
        </w:tc>
        <w:tc>
          <w:tcPr>
            <w:tcW w:type="dxa" w:w="1440"/>
          </w:tcPr>
          <w:p>
            <w:r>
              <w:t>observed hours: morphometry (before QC filter)</w:t>
            </w:r>
          </w:p>
        </w:tc>
        <w:tc>
          <w:tcPr>
            <w:tcW w:type="dxa" w:w="1440"/>
          </w:tcPr>
          <w:p>
            <w:r>
              <w:t>hours from placement to last observed hour</w:t>
            </w:r>
          </w:p>
        </w:tc>
        <w:tc>
          <w:tcPr>
            <w:tcW w:type="dxa" w:w="1440"/>
          </w:tcPr>
          <w:p>
            <w:r>
              <w:t>1,606</w:t>
            </w:r>
          </w:p>
        </w:tc>
        <w:tc>
          <w:tcPr>
            <w:tcW w:type="dxa" w:w="1440"/>
          </w:tcPr>
          <w:p>
            <w:r>
              <w:t>4,366</w:t>
            </w:r>
          </w:p>
        </w:tc>
        <w:tc>
          <w:tcPr>
            <w:tcW w:type="dxa" w:w="1440"/>
          </w:tcPr>
          <w:p>
            <w:r>
              <w:t>36.8</w:t>
            </w:r>
          </w:p>
        </w:tc>
      </w:tr>
      <w:tr>
        <w:tc>
          <w:tcPr>
            <w:tcW w:type="dxa" w:w="1440"/>
          </w:tcPr>
          <w:p>
            <w:r>
              <w:t>room2</w:t>
            </w:r>
          </w:p>
        </w:tc>
        <w:tc>
          <w:tcPr>
            <w:tcW w:type="dxa" w:w="1440"/>
          </w:tcPr>
          <w:p>
            <w:r>
              <w:t>observed hours: morphometry (before QC filter)</w:t>
            </w:r>
          </w:p>
        </w:tc>
        <w:tc>
          <w:tcPr>
            <w:tcW w:type="dxa" w:w="1440"/>
          </w:tcPr>
          <w:p>
            <w:r>
              <w:t>hours from the modality's first to last observed hour</w:t>
            </w:r>
          </w:p>
        </w:tc>
        <w:tc>
          <w:tcPr>
            <w:tcW w:type="dxa" w:w="1440"/>
          </w:tcPr>
          <w:p>
            <w:r>
              <w:t>1,606</w:t>
            </w:r>
          </w:p>
        </w:tc>
        <w:tc>
          <w:tcPr>
            <w:tcW w:type="dxa" w:w="1440"/>
          </w:tcPr>
          <w:p>
            <w:r>
              <w:t>3,678</w:t>
            </w:r>
          </w:p>
        </w:tc>
        <w:tc>
          <w:tcPr>
            <w:tcW w:type="dxa" w:w="1440"/>
          </w:tcPr>
          <w:p>
            <w:r>
              <w:t>43.7</w:t>
            </w:r>
          </w:p>
        </w:tc>
      </w:tr>
      <w:tr>
        <w:tc>
          <w:tcPr>
            <w:tcW w:type="dxa" w:w="1440"/>
          </w:tcPr>
          <w:p>
            <w:r>
              <w:t>room2</w:t>
            </w:r>
          </w:p>
        </w:tc>
        <w:tc>
          <w:tcPr>
            <w:tcW w:type="dxa" w:w="1440"/>
          </w:tcPr>
          <w:p>
            <w:r>
              <w:t>days with data: morphometry (before QC filter)</w:t>
            </w:r>
          </w:p>
        </w:tc>
        <w:tc>
          <w:tcPr>
            <w:tcW w:type="dxa" w:w="1440"/>
          </w:tcPr>
          <w:p>
            <w:r>
              <w:t>calendar days from placement to last observed day</w:t>
            </w:r>
          </w:p>
        </w:tc>
        <w:tc>
          <w:tcPr>
            <w:tcW w:type="dxa" w:w="1440"/>
          </w:tcPr>
          <w:p>
            <w:r>
              <w:t>137</w:t>
            </w:r>
          </w:p>
        </w:tc>
        <w:tc>
          <w:tcPr>
            <w:tcW w:type="dxa" w:w="1440"/>
          </w:tcPr>
          <w:p>
            <w:r>
              <w:t>182</w:t>
            </w:r>
          </w:p>
        </w:tc>
        <w:tc>
          <w:tcPr>
            <w:tcW w:type="dxa" w:w="1440"/>
          </w:tcPr>
          <w:p>
            <w:r>
              <w:t>75.3</w:t>
            </w:r>
          </w:p>
        </w:tc>
      </w:tr>
      <w:tr>
        <w:tc>
          <w:tcPr>
            <w:tcW w:type="dxa" w:w="1440"/>
          </w:tcPr>
          <w:p>
            <w:r>
              <w:t>room2</w:t>
            </w:r>
          </w:p>
        </w:tc>
        <w:tc>
          <w:tcPr>
            <w:tcW w:type="dxa" w:w="1440"/>
          </w:tcPr>
          <w:p>
            <w:r>
              <w:t>observed hours: morphometry (after QC filter)</w:t>
            </w:r>
          </w:p>
        </w:tc>
        <w:tc>
          <w:tcPr>
            <w:tcW w:type="dxa" w:w="1440"/>
          </w:tcPr>
          <w:p>
            <w:r>
              <w:t>hours from placement to last observed hour</w:t>
            </w:r>
          </w:p>
        </w:tc>
        <w:tc>
          <w:tcPr>
            <w:tcW w:type="dxa" w:w="1440"/>
          </w:tcPr>
          <w:p>
            <w:r>
              <w:t>1,519</w:t>
            </w:r>
          </w:p>
        </w:tc>
        <w:tc>
          <w:tcPr>
            <w:tcW w:type="dxa" w:w="1440"/>
          </w:tcPr>
          <w:p>
            <w:r>
              <w:t>4,366</w:t>
            </w:r>
          </w:p>
        </w:tc>
        <w:tc>
          <w:tcPr>
            <w:tcW w:type="dxa" w:w="1440"/>
          </w:tcPr>
          <w:p>
            <w:r>
              <w:t>34.8</w:t>
            </w:r>
          </w:p>
        </w:tc>
      </w:tr>
      <w:tr>
        <w:tc>
          <w:tcPr>
            <w:tcW w:type="dxa" w:w="1440"/>
          </w:tcPr>
          <w:p>
            <w:r>
              <w:t>room2</w:t>
            </w:r>
          </w:p>
        </w:tc>
        <w:tc>
          <w:tcPr>
            <w:tcW w:type="dxa" w:w="1440"/>
          </w:tcPr>
          <w:p>
            <w:r>
              <w:t>observed hours: morphometry (after QC filter)</w:t>
            </w:r>
          </w:p>
        </w:tc>
        <w:tc>
          <w:tcPr>
            <w:tcW w:type="dxa" w:w="1440"/>
          </w:tcPr>
          <w:p>
            <w:r>
              <w:t>hours from the modality's first to last observed hour</w:t>
            </w:r>
          </w:p>
        </w:tc>
        <w:tc>
          <w:tcPr>
            <w:tcW w:type="dxa" w:w="1440"/>
          </w:tcPr>
          <w:p>
            <w:r>
              <w:t>1,519</w:t>
            </w:r>
          </w:p>
        </w:tc>
        <w:tc>
          <w:tcPr>
            <w:tcW w:type="dxa" w:w="1440"/>
          </w:tcPr>
          <w:p>
            <w:r>
              <w:t>3,613</w:t>
            </w:r>
          </w:p>
        </w:tc>
        <w:tc>
          <w:tcPr>
            <w:tcW w:type="dxa" w:w="1440"/>
          </w:tcPr>
          <w:p>
            <w:r>
              <w:t>42.0</w:t>
            </w:r>
          </w:p>
        </w:tc>
      </w:tr>
      <w:tr>
        <w:tc>
          <w:tcPr>
            <w:tcW w:type="dxa" w:w="1440"/>
          </w:tcPr>
          <w:p>
            <w:r>
              <w:t>room2</w:t>
            </w:r>
          </w:p>
        </w:tc>
        <w:tc>
          <w:tcPr>
            <w:tcW w:type="dxa" w:w="1440"/>
          </w:tcPr>
          <w:p>
            <w:r>
              <w:t>days with data: morphometry (after QC filter)</w:t>
            </w:r>
          </w:p>
        </w:tc>
        <w:tc>
          <w:tcPr>
            <w:tcW w:type="dxa" w:w="1440"/>
          </w:tcPr>
          <w:p>
            <w:r>
              <w:t>calendar days from placement to last observed day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182</w:t>
            </w:r>
          </w:p>
        </w:tc>
        <w:tc>
          <w:tcPr>
            <w:tcW w:type="dxa" w:w="1440"/>
          </w:tcPr>
          <w:p>
            <w:r>
              <w:t>70.3</w:t>
            </w:r>
          </w:p>
        </w:tc>
      </w:tr>
      <w:tr>
        <w:tc>
          <w:tcPr>
            <w:tcW w:type="dxa" w:w="1440"/>
          </w:tcPr>
          <w:p>
            <w:r>
              <w:t>room2</w:t>
            </w:r>
          </w:p>
        </w:tc>
        <w:tc>
          <w:tcPr>
            <w:tcW w:type="dxa" w:w="1440"/>
          </w:tcPr>
          <w:p>
            <w:r>
              <w:t>complete-case hours, primary (audio + tracking + morphometry after QC)</w:t>
            </w:r>
          </w:p>
        </w:tc>
        <w:tc>
          <w:tcPr>
            <w:tcW w:type="dxa" w:w="1440"/>
          </w:tcPr>
          <w:p>
            <w:r>
              <w:t>hours from placement to last observed hour</w:t>
            </w:r>
          </w:p>
        </w:tc>
        <w:tc>
          <w:tcPr>
            <w:tcW w:type="dxa" w:w="1440"/>
          </w:tcPr>
          <w:p>
            <w:r>
              <w:t>1,372</w:t>
            </w:r>
          </w:p>
        </w:tc>
        <w:tc>
          <w:tcPr>
            <w:tcW w:type="dxa" w:w="1440"/>
          </w:tcPr>
          <w:p>
            <w:r>
              <w:t>4,366</w:t>
            </w:r>
          </w:p>
        </w:tc>
        <w:tc>
          <w:tcPr>
            <w:tcW w:type="dxa" w:w="1440"/>
          </w:tcPr>
          <w:p>
            <w:r>
              <w:t>31.4</w:t>
            </w:r>
          </w:p>
        </w:tc>
      </w:tr>
      <w:tr>
        <w:tc>
          <w:tcPr>
            <w:tcW w:type="dxa" w:w="1440"/>
          </w:tcPr>
          <w:p>
            <w:r>
              <w:t>room2</w:t>
            </w:r>
          </w:p>
        </w:tc>
        <w:tc>
          <w:tcPr>
            <w:tcW w:type="dxa" w:w="1440"/>
          </w:tcPr>
          <w:p>
            <w:r>
              <w:t>complete-case hours, primary (audio + tracking + morphometry after QC)</w:t>
            </w:r>
          </w:p>
        </w:tc>
        <w:tc>
          <w:tcPr>
            <w:tcW w:type="dxa" w:w="1440"/>
          </w:tcPr>
          <w:p>
            <w:r>
              <w:t>hours with at least one modality observed</w:t>
            </w:r>
          </w:p>
        </w:tc>
        <w:tc>
          <w:tcPr>
            <w:tcW w:type="dxa" w:w="1440"/>
          </w:tcPr>
          <w:p>
            <w:r>
              <w:t>1,372</w:t>
            </w:r>
          </w:p>
        </w:tc>
        <w:tc>
          <w:tcPr>
            <w:tcW w:type="dxa" w:w="1440"/>
          </w:tcPr>
          <w:p>
            <w:r>
              <w:t>3,718</w:t>
            </w:r>
          </w:p>
        </w:tc>
        <w:tc>
          <w:tcPr>
            <w:tcW w:type="dxa" w:w="1440"/>
          </w:tcPr>
          <w:p>
            <w:r>
              <w:t>36.9</w:t>
            </w:r>
          </w:p>
        </w:tc>
      </w:tr>
      <w:tr>
        <w:tc>
          <w:tcPr>
            <w:tcW w:type="dxa" w:w="1440"/>
          </w:tcPr>
          <w:p>
            <w:r>
              <w:t>room2</w:t>
            </w:r>
          </w:p>
        </w:tc>
        <w:tc>
          <w:tcPr>
            <w:tcW w:type="dxa" w:w="1440"/>
          </w:tcPr>
          <w:p>
            <w:r>
              <w:t>complete-case hours before QC filter (audio + tracking + morphometry)</w:t>
            </w:r>
          </w:p>
        </w:tc>
        <w:tc>
          <w:tcPr>
            <w:tcW w:type="dxa" w:w="1440"/>
          </w:tcPr>
          <w:p>
            <w:r>
              <w:t>hours from placement to last observed hour</w:t>
            </w:r>
          </w:p>
        </w:tc>
        <w:tc>
          <w:tcPr>
            <w:tcW w:type="dxa" w:w="1440"/>
          </w:tcPr>
          <w:p>
            <w:r>
              <w:t>1,433</w:t>
            </w:r>
          </w:p>
        </w:tc>
        <w:tc>
          <w:tcPr>
            <w:tcW w:type="dxa" w:w="1440"/>
          </w:tcPr>
          <w:p>
            <w:r>
              <w:t>4,366</w:t>
            </w:r>
          </w:p>
        </w:tc>
        <w:tc>
          <w:tcPr>
            <w:tcW w:type="dxa" w:w="1440"/>
          </w:tcPr>
          <w:p>
            <w:r>
              <w:t>32.8</w:t>
            </w:r>
          </w:p>
        </w:tc>
      </w:tr>
      <w:tr>
        <w:tc>
          <w:tcPr>
            <w:tcW w:type="dxa" w:w="1440"/>
          </w:tcPr>
          <w:p>
            <w:r>
              <w:t>room2</w:t>
            </w:r>
          </w:p>
        </w:tc>
        <w:tc>
          <w:tcPr>
            <w:tcW w:type="dxa" w:w="1440"/>
          </w:tcPr>
          <w:p>
            <w:r>
              <w:t>hours removed by the QC filter among complete-case-eligible hours</w:t>
            </w:r>
          </w:p>
        </w:tc>
        <w:tc>
          <w:tcPr>
            <w:tcW w:type="dxa" w:w="1440"/>
          </w:tcPr>
          <w:p>
            <w:r>
              <w:t>complete-case hours before QC filter</w:t>
            </w:r>
          </w:p>
        </w:tc>
        <w:tc>
          <w:tcPr>
            <w:tcW w:type="dxa" w:w="1440"/>
          </w:tcPr>
          <w:p>
            <w:r>
              <w:t>61</w:t>
            </w:r>
          </w:p>
        </w:tc>
        <w:tc>
          <w:tcPr>
            <w:tcW w:type="dxa" w:w="1440"/>
          </w:tcPr>
          <w:p>
            <w:r>
              <w:t>1,433</w:t>
            </w:r>
          </w:p>
        </w:tc>
        <w:tc>
          <w:tcPr>
            <w:tcW w:type="dxa" w:w="1440"/>
          </w:tcPr>
          <w:p>
            <w:r>
              <w:t>4.3</w:t>
            </w:r>
          </w:p>
        </w:tc>
      </w:tr>
      <w:tr>
        <w:tc>
          <w:tcPr>
            <w:tcW w:type="dxa" w:w="1440"/>
          </w:tcPr>
          <w:p>
            <w:r>
              <w:t>room2</w:t>
            </w:r>
          </w:p>
        </w:tc>
        <w:tc>
          <w:tcPr>
            <w:tcW w:type="dxa" w:w="1440"/>
          </w:tcPr>
          <w:p>
            <w:r>
              <w:t>complete-case hours that also have optical flow</w:t>
            </w:r>
          </w:p>
        </w:tc>
        <w:tc>
          <w:tcPr>
            <w:tcW w:type="dxa" w:w="1440"/>
          </w:tcPr>
          <w:p>
            <w:r>
              <w:t>complete-case hours, primary</w:t>
            </w:r>
          </w:p>
        </w:tc>
        <w:tc>
          <w:tcPr>
            <w:tcW w:type="dxa" w:w="1440"/>
          </w:tcPr>
          <w:p>
            <w:r>
              <w:t>1,006</w:t>
            </w:r>
          </w:p>
        </w:tc>
        <w:tc>
          <w:tcPr>
            <w:tcW w:type="dxa" w:w="1440"/>
          </w:tcPr>
          <w:p>
            <w:r>
              <w:t>1,372</w:t>
            </w:r>
          </w:p>
        </w:tc>
        <w:tc>
          <w:tcPr>
            <w:tcW w:type="dxa" w:w="1440"/>
          </w:tcPr>
          <w:p>
            <w:r>
              <w:t>73.3</w:t>
            </w:r>
          </w:p>
        </w:tc>
      </w:tr>
      <w:tr>
        <w:tc>
          <w:tcPr>
            <w:tcW w:type="dxa" w:w="1440"/>
          </w:tcPr>
          <w:p>
            <w:r>
              <w:t>room6</w:t>
            </w:r>
          </w:p>
        </w:tc>
        <w:tc>
          <w:tcPr>
            <w:tcW w:type="dxa" w:w="1440"/>
          </w:tcPr>
          <w:p>
            <w:r>
              <w:t>calendar days from placement (5 Jun 2025) to the room's last observed day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182</w:t>
            </w:r>
          </w:p>
        </w:tc>
        <w:tc>
          <w:tcPr>
            <w:tcW w:type="dxa" w:w="1440"/>
          </w:tcPr>
          <w:p>
            <w:r>
              <w:t>182</w:t>
            </w:r>
          </w:p>
        </w:tc>
        <w:tc>
          <w:tcPr>
            <w:tcW w:type="dxa" w:w="1440"/>
          </w:tcPr>
          <w:p>
            <w:r>
              <w:t>100.0</w:t>
            </w:r>
          </w:p>
        </w:tc>
      </w:tr>
      <w:tr>
        <w:tc>
          <w:tcPr>
            <w:tcW w:type="dxa" w:w="1440"/>
          </w:tcPr>
          <w:p>
            <w:r>
              <w:t>room6</w:t>
            </w:r>
          </w:p>
        </w:tc>
        <w:tc>
          <w:tcPr>
            <w:tcW w:type="dxa" w:w="1440"/>
          </w:tcPr>
          <w:p>
            <w:r>
              <w:t>hours from placement to the room's last observed hour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4,366</w:t>
            </w:r>
          </w:p>
        </w:tc>
        <w:tc>
          <w:tcPr>
            <w:tcW w:type="dxa" w:w="1440"/>
          </w:tcPr>
          <w:p>
            <w:r>
              <w:t>4,366</w:t>
            </w:r>
          </w:p>
        </w:tc>
        <w:tc>
          <w:tcPr>
            <w:tcW w:type="dxa" w:w="1440"/>
          </w:tcPr>
          <w:p>
            <w:r>
              <w:t>100.0</w:t>
            </w:r>
          </w:p>
        </w:tc>
      </w:tr>
      <w:tr>
        <w:tc>
          <w:tcPr>
            <w:tcW w:type="dxa" w:w="1440"/>
          </w:tcPr>
          <w:p>
            <w:r>
              <w:t>room6</w:t>
            </w:r>
          </w:p>
        </w:tc>
        <w:tc>
          <w:tcPr>
            <w:tcW w:type="dxa" w:w="1440"/>
          </w:tcPr>
          <w:p>
            <w:r>
              <w:t>hours with at least one modality observed</w:t>
            </w:r>
          </w:p>
        </w:tc>
        <w:tc>
          <w:tcPr>
            <w:tcW w:type="dxa" w:w="1440"/>
          </w:tcPr>
          <w:p>
            <w:r>
              <w:t>hours from placement to last observed hour</w:t>
            </w:r>
          </w:p>
        </w:tc>
        <w:tc>
          <w:tcPr>
            <w:tcW w:type="dxa" w:w="1440"/>
          </w:tcPr>
          <w:p>
            <w:r>
              <w:t>3,256</w:t>
            </w:r>
          </w:p>
        </w:tc>
        <w:tc>
          <w:tcPr>
            <w:tcW w:type="dxa" w:w="1440"/>
          </w:tcPr>
          <w:p>
            <w:r>
              <w:t>4,366</w:t>
            </w:r>
          </w:p>
        </w:tc>
        <w:tc>
          <w:tcPr>
            <w:tcW w:type="dxa" w:w="1440"/>
          </w:tcPr>
          <w:p>
            <w:r>
              <w:t>74.6</w:t>
            </w:r>
          </w:p>
        </w:tc>
      </w:tr>
      <w:tr>
        <w:tc>
          <w:tcPr>
            <w:tcW w:type="dxa" w:w="1440"/>
          </w:tcPr>
          <w:p>
            <w:r>
              <w:t>room6</w:t>
            </w:r>
          </w:p>
        </w:tc>
        <w:tc>
          <w:tcPr>
            <w:tcW w:type="dxa" w:w="1440"/>
          </w:tcPr>
          <w:p>
            <w:r>
              <w:t>observed hours: audio</w:t>
            </w:r>
          </w:p>
        </w:tc>
        <w:tc>
          <w:tcPr>
            <w:tcW w:type="dxa" w:w="1440"/>
          </w:tcPr>
          <w:p>
            <w:r>
              <w:t>hours from placement to last observed hour</w:t>
            </w:r>
          </w:p>
        </w:tc>
        <w:tc>
          <w:tcPr>
            <w:tcW w:type="dxa" w:w="1440"/>
          </w:tcPr>
          <w:p>
            <w:r>
              <w:t>2,562</w:t>
            </w:r>
          </w:p>
        </w:tc>
        <w:tc>
          <w:tcPr>
            <w:tcW w:type="dxa" w:w="1440"/>
          </w:tcPr>
          <w:p>
            <w:r>
              <w:t>4,366</w:t>
            </w:r>
          </w:p>
        </w:tc>
        <w:tc>
          <w:tcPr>
            <w:tcW w:type="dxa" w:w="1440"/>
          </w:tcPr>
          <w:p>
            <w:r>
              <w:t>58.7</w:t>
            </w:r>
          </w:p>
        </w:tc>
      </w:tr>
      <w:tr>
        <w:tc>
          <w:tcPr>
            <w:tcW w:type="dxa" w:w="1440"/>
          </w:tcPr>
          <w:p>
            <w:r>
              <w:t>room6</w:t>
            </w:r>
          </w:p>
        </w:tc>
        <w:tc>
          <w:tcPr>
            <w:tcW w:type="dxa" w:w="1440"/>
          </w:tcPr>
          <w:p>
            <w:r>
              <w:t>observed hours: audio</w:t>
            </w:r>
          </w:p>
        </w:tc>
        <w:tc>
          <w:tcPr>
            <w:tcW w:type="dxa" w:w="1440"/>
          </w:tcPr>
          <w:p>
            <w:r>
              <w:t>hours from the modality's first to last observed hour</w:t>
            </w:r>
          </w:p>
        </w:tc>
        <w:tc>
          <w:tcPr>
            <w:tcW w:type="dxa" w:w="1440"/>
          </w:tcPr>
          <w:p>
            <w:r>
              <w:t>2,562</w:t>
            </w:r>
          </w:p>
        </w:tc>
        <w:tc>
          <w:tcPr>
            <w:tcW w:type="dxa" w:w="1440"/>
          </w:tcPr>
          <w:p>
            <w:r>
              <w:t>4,274</w:t>
            </w:r>
          </w:p>
        </w:tc>
        <w:tc>
          <w:tcPr>
            <w:tcW w:type="dxa" w:w="1440"/>
          </w:tcPr>
          <w:p>
            <w:r>
              <w:t>59.9</w:t>
            </w:r>
          </w:p>
        </w:tc>
      </w:tr>
      <w:tr>
        <w:tc>
          <w:tcPr>
            <w:tcW w:type="dxa" w:w="1440"/>
          </w:tcPr>
          <w:p>
            <w:r>
              <w:t>room6</w:t>
            </w:r>
          </w:p>
        </w:tc>
        <w:tc>
          <w:tcPr>
            <w:tcW w:type="dxa" w:w="1440"/>
          </w:tcPr>
          <w:p>
            <w:r>
              <w:t>days with data: audio</w:t>
            </w:r>
          </w:p>
        </w:tc>
        <w:tc>
          <w:tcPr>
            <w:tcW w:type="dxa" w:w="1440"/>
          </w:tcPr>
          <w:p>
            <w:r>
              <w:t>calendar days from placement to last observed day</w:t>
            </w:r>
          </w:p>
        </w:tc>
        <w:tc>
          <w:tcPr>
            <w:tcW w:type="dxa" w:w="1440"/>
          </w:tcPr>
          <w:p>
            <w:r>
              <w:t>126</w:t>
            </w:r>
          </w:p>
        </w:tc>
        <w:tc>
          <w:tcPr>
            <w:tcW w:type="dxa" w:w="1440"/>
          </w:tcPr>
          <w:p>
            <w:r>
              <w:t>182</w:t>
            </w:r>
          </w:p>
        </w:tc>
        <w:tc>
          <w:tcPr>
            <w:tcW w:type="dxa" w:w="1440"/>
          </w:tcPr>
          <w:p>
            <w:r>
              <w:t>69.2</w:t>
            </w:r>
          </w:p>
        </w:tc>
      </w:tr>
      <w:tr>
        <w:tc>
          <w:tcPr>
            <w:tcW w:type="dxa" w:w="1440"/>
          </w:tcPr>
          <w:p>
            <w:r>
              <w:t>room6</w:t>
            </w:r>
          </w:p>
        </w:tc>
        <w:tc>
          <w:tcPr>
            <w:tcW w:type="dxa" w:w="1440"/>
          </w:tcPr>
          <w:p>
            <w:r>
              <w:t>observed hours: tracking (YOLO)</w:t>
            </w:r>
          </w:p>
        </w:tc>
        <w:tc>
          <w:tcPr>
            <w:tcW w:type="dxa" w:w="1440"/>
          </w:tcPr>
          <w:p>
            <w:r>
              <w:t>hours from placement to last observed hour</w:t>
            </w:r>
          </w:p>
        </w:tc>
        <w:tc>
          <w:tcPr>
            <w:tcW w:type="dxa" w:w="1440"/>
          </w:tcPr>
          <w:p>
            <w:r>
              <w:t>1,689</w:t>
            </w:r>
          </w:p>
        </w:tc>
        <w:tc>
          <w:tcPr>
            <w:tcW w:type="dxa" w:w="1440"/>
          </w:tcPr>
          <w:p>
            <w:r>
              <w:t>4,366</w:t>
            </w:r>
          </w:p>
        </w:tc>
        <w:tc>
          <w:tcPr>
            <w:tcW w:type="dxa" w:w="1440"/>
          </w:tcPr>
          <w:p>
            <w:r>
              <w:t>38.7</w:t>
            </w:r>
          </w:p>
        </w:tc>
      </w:tr>
      <w:tr>
        <w:tc>
          <w:tcPr>
            <w:tcW w:type="dxa" w:w="1440"/>
          </w:tcPr>
          <w:p>
            <w:r>
              <w:t>room6</w:t>
            </w:r>
          </w:p>
        </w:tc>
        <w:tc>
          <w:tcPr>
            <w:tcW w:type="dxa" w:w="1440"/>
          </w:tcPr>
          <w:p>
            <w:r>
              <w:t>observed hours: tracking (YOLO)</w:t>
            </w:r>
          </w:p>
        </w:tc>
        <w:tc>
          <w:tcPr>
            <w:tcW w:type="dxa" w:w="1440"/>
          </w:tcPr>
          <w:p>
            <w:r>
              <w:t>hours from the modality's first to last observed hour</w:t>
            </w:r>
          </w:p>
        </w:tc>
        <w:tc>
          <w:tcPr>
            <w:tcW w:type="dxa" w:w="1440"/>
          </w:tcPr>
          <w:p>
            <w:r>
              <w:t>1,689</w:t>
            </w:r>
          </w:p>
        </w:tc>
        <w:tc>
          <w:tcPr>
            <w:tcW w:type="dxa" w:w="1440"/>
          </w:tcPr>
          <w:p>
            <w:r>
              <w:t>3,677</w:t>
            </w:r>
          </w:p>
        </w:tc>
        <w:tc>
          <w:tcPr>
            <w:tcW w:type="dxa" w:w="1440"/>
          </w:tcPr>
          <w:p>
            <w:r>
              <w:t>45.9</w:t>
            </w:r>
          </w:p>
        </w:tc>
      </w:tr>
      <w:tr>
        <w:tc>
          <w:tcPr>
            <w:tcW w:type="dxa" w:w="1440"/>
          </w:tcPr>
          <w:p>
            <w:r>
              <w:t>room6</w:t>
            </w:r>
          </w:p>
        </w:tc>
        <w:tc>
          <w:tcPr>
            <w:tcW w:type="dxa" w:w="1440"/>
          </w:tcPr>
          <w:p>
            <w:r>
              <w:t>days with data: tracking (YOLO)</w:t>
            </w:r>
          </w:p>
        </w:tc>
        <w:tc>
          <w:tcPr>
            <w:tcW w:type="dxa" w:w="1440"/>
          </w:tcPr>
          <w:p>
            <w:r>
              <w:t>calendar days from placement to last observed day</w:t>
            </w:r>
          </w:p>
        </w:tc>
        <w:tc>
          <w:tcPr>
            <w:tcW w:type="dxa" w:w="1440"/>
          </w:tcPr>
          <w:p>
            <w:r>
              <w:t>144</w:t>
            </w:r>
          </w:p>
        </w:tc>
        <w:tc>
          <w:tcPr>
            <w:tcW w:type="dxa" w:w="1440"/>
          </w:tcPr>
          <w:p>
            <w:r>
              <w:t>182</w:t>
            </w:r>
          </w:p>
        </w:tc>
        <w:tc>
          <w:tcPr>
            <w:tcW w:type="dxa" w:w="1440"/>
          </w:tcPr>
          <w:p>
            <w:r>
              <w:t>79.1</w:t>
            </w:r>
          </w:p>
        </w:tc>
      </w:tr>
      <w:tr>
        <w:tc>
          <w:tcPr>
            <w:tcW w:type="dxa" w:w="1440"/>
          </w:tcPr>
          <w:p>
            <w:r>
              <w:t>room6</w:t>
            </w:r>
          </w:p>
        </w:tc>
        <w:tc>
          <w:tcPr>
            <w:tcW w:type="dxa" w:w="1440"/>
          </w:tcPr>
          <w:p>
            <w:r>
              <w:t>observed hours: optical flow</w:t>
            </w:r>
          </w:p>
        </w:tc>
        <w:tc>
          <w:tcPr>
            <w:tcW w:type="dxa" w:w="1440"/>
          </w:tcPr>
          <w:p>
            <w:r>
              <w:t>hours from placement to last observed hour</w:t>
            </w:r>
          </w:p>
        </w:tc>
        <w:tc>
          <w:tcPr>
            <w:tcW w:type="dxa" w:w="1440"/>
          </w:tcPr>
          <w:p>
            <w:r>
              <w:t>1,688</w:t>
            </w:r>
          </w:p>
        </w:tc>
        <w:tc>
          <w:tcPr>
            <w:tcW w:type="dxa" w:w="1440"/>
          </w:tcPr>
          <w:p>
            <w:r>
              <w:t>4,366</w:t>
            </w:r>
          </w:p>
        </w:tc>
        <w:tc>
          <w:tcPr>
            <w:tcW w:type="dxa" w:w="1440"/>
          </w:tcPr>
          <w:p>
            <w:r>
              <w:t>38.7</w:t>
            </w:r>
          </w:p>
        </w:tc>
      </w:tr>
      <w:tr>
        <w:tc>
          <w:tcPr>
            <w:tcW w:type="dxa" w:w="1440"/>
          </w:tcPr>
          <w:p>
            <w:r>
              <w:t>room6</w:t>
            </w:r>
          </w:p>
        </w:tc>
        <w:tc>
          <w:tcPr>
            <w:tcW w:type="dxa" w:w="1440"/>
          </w:tcPr>
          <w:p>
            <w:r>
              <w:t>observed hours: optical flow</w:t>
            </w:r>
          </w:p>
        </w:tc>
        <w:tc>
          <w:tcPr>
            <w:tcW w:type="dxa" w:w="1440"/>
          </w:tcPr>
          <w:p>
            <w:r>
              <w:t>hours from the modality's first to last observed hour</w:t>
            </w:r>
          </w:p>
        </w:tc>
        <w:tc>
          <w:tcPr>
            <w:tcW w:type="dxa" w:w="1440"/>
          </w:tcPr>
          <w:p>
            <w:r>
              <w:t>1,688</w:t>
            </w:r>
          </w:p>
        </w:tc>
        <w:tc>
          <w:tcPr>
            <w:tcW w:type="dxa" w:w="1440"/>
          </w:tcPr>
          <w:p>
            <w:r>
              <w:t>3,676</w:t>
            </w:r>
          </w:p>
        </w:tc>
        <w:tc>
          <w:tcPr>
            <w:tcW w:type="dxa" w:w="1440"/>
          </w:tcPr>
          <w:p>
            <w:r>
              <w:t>45.9</w:t>
            </w:r>
          </w:p>
        </w:tc>
      </w:tr>
      <w:tr>
        <w:tc>
          <w:tcPr>
            <w:tcW w:type="dxa" w:w="1440"/>
          </w:tcPr>
          <w:p>
            <w:r>
              <w:t>room6</w:t>
            </w:r>
          </w:p>
        </w:tc>
        <w:tc>
          <w:tcPr>
            <w:tcW w:type="dxa" w:w="1440"/>
          </w:tcPr>
          <w:p>
            <w:r>
              <w:t>days with data: optical flow</w:t>
            </w:r>
          </w:p>
        </w:tc>
        <w:tc>
          <w:tcPr>
            <w:tcW w:type="dxa" w:w="1440"/>
          </w:tcPr>
          <w:p>
            <w:r>
              <w:t>calendar days from placement to last observed day</w:t>
            </w:r>
          </w:p>
        </w:tc>
        <w:tc>
          <w:tcPr>
            <w:tcW w:type="dxa" w:w="1440"/>
          </w:tcPr>
          <w:p>
            <w:r>
              <w:t>144</w:t>
            </w:r>
          </w:p>
        </w:tc>
        <w:tc>
          <w:tcPr>
            <w:tcW w:type="dxa" w:w="1440"/>
          </w:tcPr>
          <w:p>
            <w:r>
              <w:t>182</w:t>
            </w:r>
          </w:p>
        </w:tc>
        <w:tc>
          <w:tcPr>
            <w:tcW w:type="dxa" w:w="1440"/>
          </w:tcPr>
          <w:p>
            <w:r>
              <w:t>79.1</w:t>
            </w:r>
          </w:p>
        </w:tc>
      </w:tr>
      <w:tr>
        <w:tc>
          <w:tcPr>
            <w:tcW w:type="dxa" w:w="1440"/>
          </w:tcPr>
          <w:p>
            <w:r>
              <w:t>room6</w:t>
            </w:r>
          </w:p>
        </w:tc>
        <w:tc>
          <w:tcPr>
            <w:tcW w:type="dxa" w:w="1440"/>
          </w:tcPr>
          <w:p>
            <w:r>
              <w:t>observed hours: morphometry (before QC filter)</w:t>
            </w:r>
          </w:p>
        </w:tc>
        <w:tc>
          <w:tcPr>
            <w:tcW w:type="dxa" w:w="1440"/>
          </w:tcPr>
          <w:p>
            <w:r>
              <w:t>hours from placement to last observed hour</w:t>
            </w:r>
          </w:p>
        </w:tc>
        <w:tc>
          <w:tcPr>
            <w:tcW w:type="dxa" w:w="1440"/>
          </w:tcPr>
          <w:p>
            <w:r>
              <w:t>1,686</w:t>
            </w:r>
          </w:p>
        </w:tc>
        <w:tc>
          <w:tcPr>
            <w:tcW w:type="dxa" w:w="1440"/>
          </w:tcPr>
          <w:p>
            <w:r>
              <w:t>4,366</w:t>
            </w:r>
          </w:p>
        </w:tc>
        <w:tc>
          <w:tcPr>
            <w:tcW w:type="dxa" w:w="1440"/>
          </w:tcPr>
          <w:p>
            <w:r>
              <w:t>38.6</w:t>
            </w:r>
          </w:p>
        </w:tc>
      </w:tr>
      <w:tr>
        <w:tc>
          <w:tcPr>
            <w:tcW w:type="dxa" w:w="1440"/>
          </w:tcPr>
          <w:p>
            <w:r>
              <w:t>room6</w:t>
            </w:r>
          </w:p>
        </w:tc>
        <w:tc>
          <w:tcPr>
            <w:tcW w:type="dxa" w:w="1440"/>
          </w:tcPr>
          <w:p>
            <w:r>
              <w:t>observed hours: morphometry (before QC filter)</w:t>
            </w:r>
          </w:p>
        </w:tc>
        <w:tc>
          <w:tcPr>
            <w:tcW w:type="dxa" w:w="1440"/>
          </w:tcPr>
          <w:p>
            <w:r>
              <w:t>hours from the modality's first to last observed hour</w:t>
            </w:r>
          </w:p>
        </w:tc>
        <w:tc>
          <w:tcPr>
            <w:tcW w:type="dxa" w:w="1440"/>
          </w:tcPr>
          <w:p>
            <w:r>
              <w:t>1,686</w:t>
            </w:r>
          </w:p>
        </w:tc>
        <w:tc>
          <w:tcPr>
            <w:tcW w:type="dxa" w:w="1440"/>
          </w:tcPr>
          <w:p>
            <w:r>
              <w:t>3,677</w:t>
            </w:r>
          </w:p>
        </w:tc>
        <w:tc>
          <w:tcPr>
            <w:tcW w:type="dxa" w:w="1440"/>
          </w:tcPr>
          <w:p>
            <w:r>
              <w:t>45.9</w:t>
            </w:r>
          </w:p>
        </w:tc>
      </w:tr>
      <w:tr>
        <w:tc>
          <w:tcPr>
            <w:tcW w:type="dxa" w:w="1440"/>
          </w:tcPr>
          <w:p>
            <w:r>
              <w:t>room6</w:t>
            </w:r>
          </w:p>
        </w:tc>
        <w:tc>
          <w:tcPr>
            <w:tcW w:type="dxa" w:w="1440"/>
          </w:tcPr>
          <w:p>
            <w:r>
              <w:t>days with data: morphometry (before QC filter)</w:t>
            </w:r>
          </w:p>
        </w:tc>
        <w:tc>
          <w:tcPr>
            <w:tcW w:type="dxa" w:w="1440"/>
          </w:tcPr>
          <w:p>
            <w:r>
              <w:t>calendar days from placement to last observed day</w:t>
            </w:r>
          </w:p>
        </w:tc>
        <w:tc>
          <w:tcPr>
            <w:tcW w:type="dxa" w:w="1440"/>
          </w:tcPr>
          <w:p>
            <w:r>
              <w:t>144</w:t>
            </w:r>
          </w:p>
        </w:tc>
        <w:tc>
          <w:tcPr>
            <w:tcW w:type="dxa" w:w="1440"/>
          </w:tcPr>
          <w:p>
            <w:r>
              <w:t>182</w:t>
            </w:r>
          </w:p>
        </w:tc>
        <w:tc>
          <w:tcPr>
            <w:tcW w:type="dxa" w:w="1440"/>
          </w:tcPr>
          <w:p>
            <w:r>
              <w:t>79.1</w:t>
            </w:r>
          </w:p>
        </w:tc>
      </w:tr>
      <w:tr>
        <w:tc>
          <w:tcPr>
            <w:tcW w:type="dxa" w:w="1440"/>
          </w:tcPr>
          <w:p>
            <w:r>
              <w:t>room6</w:t>
            </w:r>
          </w:p>
        </w:tc>
        <w:tc>
          <w:tcPr>
            <w:tcW w:type="dxa" w:w="1440"/>
          </w:tcPr>
          <w:p>
            <w:r>
              <w:t>observed hours: morphometry (after QC filter)</w:t>
            </w:r>
          </w:p>
        </w:tc>
        <w:tc>
          <w:tcPr>
            <w:tcW w:type="dxa" w:w="1440"/>
          </w:tcPr>
          <w:p>
            <w:r>
              <w:t>hours from placement to last observed hour</w:t>
            </w:r>
          </w:p>
        </w:tc>
        <w:tc>
          <w:tcPr>
            <w:tcW w:type="dxa" w:w="1440"/>
          </w:tcPr>
          <w:p>
            <w:r>
              <w:t>1,629</w:t>
            </w:r>
          </w:p>
        </w:tc>
        <w:tc>
          <w:tcPr>
            <w:tcW w:type="dxa" w:w="1440"/>
          </w:tcPr>
          <w:p>
            <w:r>
              <w:t>4,366</w:t>
            </w:r>
          </w:p>
        </w:tc>
        <w:tc>
          <w:tcPr>
            <w:tcW w:type="dxa" w:w="1440"/>
          </w:tcPr>
          <w:p>
            <w:r>
              <w:t>37.3</w:t>
            </w:r>
          </w:p>
        </w:tc>
      </w:tr>
      <w:tr>
        <w:tc>
          <w:tcPr>
            <w:tcW w:type="dxa" w:w="1440"/>
          </w:tcPr>
          <w:p>
            <w:r>
              <w:t>room6</w:t>
            </w:r>
          </w:p>
        </w:tc>
        <w:tc>
          <w:tcPr>
            <w:tcW w:type="dxa" w:w="1440"/>
          </w:tcPr>
          <w:p>
            <w:r>
              <w:t>observed hours: morphometry (after QC filter)</w:t>
            </w:r>
          </w:p>
        </w:tc>
        <w:tc>
          <w:tcPr>
            <w:tcW w:type="dxa" w:w="1440"/>
          </w:tcPr>
          <w:p>
            <w:r>
              <w:t>hours from the modality's first to last observed hour</w:t>
            </w:r>
          </w:p>
        </w:tc>
        <w:tc>
          <w:tcPr>
            <w:tcW w:type="dxa" w:w="1440"/>
          </w:tcPr>
          <w:p>
            <w:r>
              <w:t>1,629</w:t>
            </w:r>
          </w:p>
        </w:tc>
        <w:tc>
          <w:tcPr>
            <w:tcW w:type="dxa" w:w="1440"/>
          </w:tcPr>
          <w:p>
            <w:r>
              <w:t>3,613</w:t>
            </w:r>
          </w:p>
        </w:tc>
        <w:tc>
          <w:tcPr>
            <w:tcW w:type="dxa" w:w="1440"/>
          </w:tcPr>
          <w:p>
            <w:r>
              <w:t>45.1</w:t>
            </w:r>
          </w:p>
        </w:tc>
      </w:tr>
      <w:tr>
        <w:tc>
          <w:tcPr>
            <w:tcW w:type="dxa" w:w="1440"/>
          </w:tcPr>
          <w:p>
            <w:r>
              <w:t>room6</w:t>
            </w:r>
          </w:p>
        </w:tc>
        <w:tc>
          <w:tcPr>
            <w:tcW w:type="dxa" w:w="1440"/>
          </w:tcPr>
          <w:p>
            <w:r>
              <w:t>days with data: morphometry (after QC filter)</w:t>
            </w:r>
          </w:p>
        </w:tc>
        <w:tc>
          <w:tcPr>
            <w:tcW w:type="dxa" w:w="1440"/>
          </w:tcPr>
          <w:p>
            <w:r>
              <w:t>calendar days from placement to last observed day</w:t>
            </w:r>
          </w:p>
        </w:tc>
        <w:tc>
          <w:tcPr>
            <w:tcW w:type="dxa" w:w="1440"/>
          </w:tcPr>
          <w:p>
            <w:r>
              <w:t>138</w:t>
            </w:r>
          </w:p>
        </w:tc>
        <w:tc>
          <w:tcPr>
            <w:tcW w:type="dxa" w:w="1440"/>
          </w:tcPr>
          <w:p>
            <w:r>
              <w:t>182</w:t>
            </w:r>
          </w:p>
        </w:tc>
        <w:tc>
          <w:tcPr>
            <w:tcW w:type="dxa" w:w="1440"/>
          </w:tcPr>
          <w:p>
            <w:r>
              <w:t>75.8</w:t>
            </w:r>
          </w:p>
        </w:tc>
      </w:tr>
      <w:tr>
        <w:tc>
          <w:tcPr>
            <w:tcW w:type="dxa" w:w="1440"/>
          </w:tcPr>
          <w:p>
            <w:r>
              <w:t>room6</w:t>
            </w:r>
          </w:p>
        </w:tc>
        <w:tc>
          <w:tcPr>
            <w:tcW w:type="dxa" w:w="1440"/>
          </w:tcPr>
          <w:p>
            <w:r>
              <w:t>complete-case hours, primary (audio + tracking + morphometry after QC)</w:t>
            </w:r>
          </w:p>
        </w:tc>
        <w:tc>
          <w:tcPr>
            <w:tcW w:type="dxa" w:w="1440"/>
          </w:tcPr>
          <w:p>
            <w:r>
              <w:t>hours from placement to last observed hour</w:t>
            </w:r>
          </w:p>
        </w:tc>
        <w:tc>
          <w:tcPr>
            <w:tcW w:type="dxa" w:w="1440"/>
          </w:tcPr>
          <w:p>
            <w:r>
              <w:t>1,133</w:t>
            </w:r>
          </w:p>
        </w:tc>
        <w:tc>
          <w:tcPr>
            <w:tcW w:type="dxa" w:w="1440"/>
          </w:tcPr>
          <w:p>
            <w:r>
              <w:t>4,366</w:t>
            </w:r>
          </w:p>
        </w:tc>
        <w:tc>
          <w:tcPr>
            <w:tcW w:type="dxa" w:w="1440"/>
          </w:tcPr>
          <w:p>
            <w:r>
              <w:t>26.0</w:t>
            </w:r>
          </w:p>
        </w:tc>
      </w:tr>
      <w:tr>
        <w:tc>
          <w:tcPr>
            <w:tcW w:type="dxa" w:w="1440"/>
          </w:tcPr>
          <w:p>
            <w:r>
              <w:t>room6</w:t>
            </w:r>
          </w:p>
        </w:tc>
        <w:tc>
          <w:tcPr>
            <w:tcW w:type="dxa" w:w="1440"/>
          </w:tcPr>
          <w:p>
            <w:r>
              <w:t>complete-case hours, primary (audio + tracking + morphometry after QC)</w:t>
            </w:r>
          </w:p>
        </w:tc>
        <w:tc>
          <w:tcPr>
            <w:tcW w:type="dxa" w:w="1440"/>
          </w:tcPr>
          <w:p>
            <w:r>
              <w:t>hours with at least one modality observed</w:t>
            </w:r>
          </w:p>
        </w:tc>
        <w:tc>
          <w:tcPr>
            <w:tcW w:type="dxa" w:w="1440"/>
          </w:tcPr>
          <w:p>
            <w:r>
              <w:t>1,133</w:t>
            </w:r>
          </w:p>
        </w:tc>
        <w:tc>
          <w:tcPr>
            <w:tcW w:type="dxa" w:w="1440"/>
          </w:tcPr>
          <w:p>
            <w:r>
              <w:t>3,256</w:t>
            </w:r>
          </w:p>
        </w:tc>
        <w:tc>
          <w:tcPr>
            <w:tcW w:type="dxa" w:w="1440"/>
          </w:tcPr>
          <w:p>
            <w:r>
              <w:t>34.8</w:t>
            </w:r>
          </w:p>
        </w:tc>
      </w:tr>
      <w:tr>
        <w:tc>
          <w:tcPr>
            <w:tcW w:type="dxa" w:w="1440"/>
          </w:tcPr>
          <w:p>
            <w:r>
              <w:t>room6</w:t>
            </w:r>
          </w:p>
        </w:tc>
        <w:tc>
          <w:tcPr>
            <w:tcW w:type="dxa" w:w="1440"/>
          </w:tcPr>
          <w:p>
            <w:r>
              <w:t>complete-case hours before QC filter (audio + tracking + morphometry)</w:t>
            </w:r>
          </w:p>
        </w:tc>
        <w:tc>
          <w:tcPr>
            <w:tcW w:type="dxa" w:w="1440"/>
          </w:tcPr>
          <w:p>
            <w:r>
              <w:t>hours from placement to last observed hour</w:t>
            </w:r>
          </w:p>
        </w:tc>
        <w:tc>
          <w:tcPr>
            <w:tcW w:type="dxa" w:w="1440"/>
          </w:tcPr>
          <w:p>
            <w:r>
              <w:t>1,159</w:t>
            </w:r>
          </w:p>
        </w:tc>
        <w:tc>
          <w:tcPr>
            <w:tcW w:type="dxa" w:w="1440"/>
          </w:tcPr>
          <w:p>
            <w:r>
              <w:t>4,366</w:t>
            </w:r>
          </w:p>
        </w:tc>
        <w:tc>
          <w:tcPr>
            <w:tcW w:type="dxa" w:w="1440"/>
          </w:tcPr>
          <w:p>
            <w:r>
              <w:t>26.5</w:t>
            </w:r>
          </w:p>
        </w:tc>
      </w:tr>
      <w:tr>
        <w:tc>
          <w:tcPr>
            <w:tcW w:type="dxa" w:w="1440"/>
          </w:tcPr>
          <w:p>
            <w:r>
              <w:t>room6</w:t>
            </w:r>
          </w:p>
        </w:tc>
        <w:tc>
          <w:tcPr>
            <w:tcW w:type="dxa" w:w="1440"/>
          </w:tcPr>
          <w:p>
            <w:r>
              <w:t>hours removed by the QC filter among complete-case-eligible hours</w:t>
            </w:r>
          </w:p>
        </w:tc>
        <w:tc>
          <w:tcPr>
            <w:tcW w:type="dxa" w:w="1440"/>
          </w:tcPr>
          <w:p>
            <w:r>
              <w:t>complete-case hours before QC filter</w:t>
            </w:r>
          </w:p>
        </w:tc>
        <w:tc>
          <w:tcPr>
            <w:tcW w:type="dxa" w:w="1440"/>
          </w:tcPr>
          <w:p>
            <w:r>
              <w:t>26</w:t>
            </w:r>
          </w:p>
        </w:tc>
        <w:tc>
          <w:tcPr>
            <w:tcW w:type="dxa" w:w="1440"/>
          </w:tcPr>
          <w:p>
            <w:r>
              <w:t>1,159</w:t>
            </w:r>
          </w:p>
        </w:tc>
        <w:tc>
          <w:tcPr>
            <w:tcW w:type="dxa" w:w="1440"/>
          </w:tcPr>
          <w:p>
            <w:r>
              <w:t>2.2</w:t>
            </w:r>
          </w:p>
        </w:tc>
      </w:tr>
      <w:tr>
        <w:tc>
          <w:tcPr>
            <w:tcW w:type="dxa" w:w="1440"/>
          </w:tcPr>
          <w:p>
            <w:r>
              <w:t>room6</w:t>
            </w:r>
          </w:p>
        </w:tc>
        <w:tc>
          <w:tcPr>
            <w:tcW w:type="dxa" w:w="1440"/>
          </w:tcPr>
          <w:p>
            <w:r>
              <w:t>complete-case hours that also have optical flow</w:t>
            </w:r>
          </w:p>
        </w:tc>
        <w:tc>
          <w:tcPr>
            <w:tcW w:type="dxa" w:w="1440"/>
          </w:tcPr>
          <w:p>
            <w:r>
              <w:t>complete-case hours, primary</w:t>
            </w:r>
          </w:p>
        </w:tc>
        <w:tc>
          <w:tcPr>
            <w:tcW w:type="dxa" w:w="1440"/>
          </w:tcPr>
          <w:p>
            <w:r>
              <w:t>824</w:t>
            </w:r>
          </w:p>
        </w:tc>
        <w:tc>
          <w:tcPr>
            <w:tcW w:type="dxa" w:w="1440"/>
          </w:tcPr>
          <w:p>
            <w:r>
              <w:t>1,133</w:t>
            </w:r>
          </w:p>
        </w:tc>
        <w:tc>
          <w:tcPr>
            <w:tcW w:type="dxa" w:w="1440"/>
          </w:tcPr>
          <w:p>
            <w:r>
              <w:t>72.7</w:t>
            </w:r>
          </w:p>
        </w:tc>
      </w:tr>
      <w:tr>
        <w:tc>
          <w:tcPr>
            <w:tcW w:type="dxa" w:w="1440"/>
          </w:tcPr>
          <w:p>
            <w:r>
              <w:t>room7</w:t>
            </w:r>
          </w:p>
        </w:tc>
        <w:tc>
          <w:tcPr>
            <w:tcW w:type="dxa" w:w="1440"/>
          </w:tcPr>
          <w:p>
            <w:r>
              <w:t>calendar days from placement (5 Jun 2025) to the room's last observed day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182</w:t>
            </w:r>
          </w:p>
        </w:tc>
        <w:tc>
          <w:tcPr>
            <w:tcW w:type="dxa" w:w="1440"/>
          </w:tcPr>
          <w:p>
            <w:r>
              <w:t>182</w:t>
            </w:r>
          </w:p>
        </w:tc>
        <w:tc>
          <w:tcPr>
            <w:tcW w:type="dxa" w:w="1440"/>
          </w:tcPr>
          <w:p>
            <w:r>
              <w:t>100.0</w:t>
            </w:r>
          </w:p>
        </w:tc>
      </w:tr>
      <w:tr>
        <w:tc>
          <w:tcPr>
            <w:tcW w:type="dxa" w:w="1440"/>
          </w:tcPr>
          <w:p>
            <w:r>
              <w:t>room7</w:t>
            </w:r>
          </w:p>
        </w:tc>
        <w:tc>
          <w:tcPr>
            <w:tcW w:type="dxa" w:w="1440"/>
          </w:tcPr>
          <w:p>
            <w:r>
              <w:t>hours from placement to the room's last observed hour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4,366</w:t>
            </w:r>
          </w:p>
        </w:tc>
        <w:tc>
          <w:tcPr>
            <w:tcW w:type="dxa" w:w="1440"/>
          </w:tcPr>
          <w:p>
            <w:r>
              <w:t>4,366</w:t>
            </w:r>
          </w:p>
        </w:tc>
        <w:tc>
          <w:tcPr>
            <w:tcW w:type="dxa" w:w="1440"/>
          </w:tcPr>
          <w:p>
            <w:r>
              <w:t>100.0</w:t>
            </w:r>
          </w:p>
        </w:tc>
      </w:tr>
      <w:tr>
        <w:tc>
          <w:tcPr>
            <w:tcW w:type="dxa" w:w="1440"/>
          </w:tcPr>
          <w:p>
            <w:r>
              <w:t>room7</w:t>
            </w:r>
          </w:p>
        </w:tc>
        <w:tc>
          <w:tcPr>
            <w:tcW w:type="dxa" w:w="1440"/>
          </w:tcPr>
          <w:p>
            <w:r>
              <w:t>hours with at least one modality observed</w:t>
            </w:r>
          </w:p>
        </w:tc>
        <w:tc>
          <w:tcPr>
            <w:tcW w:type="dxa" w:w="1440"/>
          </w:tcPr>
          <w:p>
            <w:r>
              <w:t>hours from placement to last observed hour</w:t>
            </w:r>
          </w:p>
        </w:tc>
        <w:tc>
          <w:tcPr>
            <w:tcW w:type="dxa" w:w="1440"/>
          </w:tcPr>
          <w:p>
            <w:r>
              <w:t>3,438</w:t>
            </w:r>
          </w:p>
        </w:tc>
        <w:tc>
          <w:tcPr>
            <w:tcW w:type="dxa" w:w="1440"/>
          </w:tcPr>
          <w:p>
            <w:r>
              <w:t>4,366</w:t>
            </w:r>
          </w:p>
        </w:tc>
        <w:tc>
          <w:tcPr>
            <w:tcW w:type="dxa" w:w="1440"/>
          </w:tcPr>
          <w:p>
            <w:r>
              <w:t>78.7</w:t>
            </w:r>
          </w:p>
        </w:tc>
      </w:tr>
      <w:tr>
        <w:tc>
          <w:tcPr>
            <w:tcW w:type="dxa" w:w="1440"/>
          </w:tcPr>
          <w:p>
            <w:r>
              <w:t>room7</w:t>
            </w:r>
          </w:p>
        </w:tc>
        <w:tc>
          <w:tcPr>
            <w:tcW w:type="dxa" w:w="1440"/>
          </w:tcPr>
          <w:p>
            <w:r>
              <w:t>observed hours: audio</w:t>
            </w:r>
          </w:p>
        </w:tc>
        <w:tc>
          <w:tcPr>
            <w:tcW w:type="dxa" w:w="1440"/>
          </w:tcPr>
          <w:p>
            <w:r>
              <w:t>hours from placement to last observed hour</w:t>
            </w:r>
          </w:p>
        </w:tc>
        <w:tc>
          <w:tcPr>
            <w:tcW w:type="dxa" w:w="1440"/>
          </w:tcPr>
          <w:p>
            <w:r>
              <w:t>3,413</w:t>
            </w:r>
          </w:p>
        </w:tc>
        <w:tc>
          <w:tcPr>
            <w:tcW w:type="dxa" w:w="1440"/>
          </w:tcPr>
          <w:p>
            <w:r>
              <w:t>4,366</w:t>
            </w:r>
          </w:p>
        </w:tc>
        <w:tc>
          <w:tcPr>
            <w:tcW w:type="dxa" w:w="1440"/>
          </w:tcPr>
          <w:p>
            <w:r>
              <w:t>78.2</w:t>
            </w:r>
          </w:p>
        </w:tc>
      </w:tr>
      <w:tr>
        <w:tc>
          <w:tcPr>
            <w:tcW w:type="dxa" w:w="1440"/>
          </w:tcPr>
          <w:p>
            <w:r>
              <w:t>room7</w:t>
            </w:r>
          </w:p>
        </w:tc>
        <w:tc>
          <w:tcPr>
            <w:tcW w:type="dxa" w:w="1440"/>
          </w:tcPr>
          <w:p>
            <w:r>
              <w:t>observed hours: audio</w:t>
            </w:r>
          </w:p>
        </w:tc>
        <w:tc>
          <w:tcPr>
            <w:tcW w:type="dxa" w:w="1440"/>
          </w:tcPr>
          <w:p>
            <w:r>
              <w:t>hours from the modality's first to last observed hour</w:t>
            </w:r>
          </w:p>
        </w:tc>
        <w:tc>
          <w:tcPr>
            <w:tcW w:type="dxa" w:w="1440"/>
          </w:tcPr>
          <w:p>
            <w:r>
              <w:t>3,413</w:t>
            </w:r>
          </w:p>
        </w:tc>
        <w:tc>
          <w:tcPr>
            <w:tcW w:type="dxa" w:w="1440"/>
          </w:tcPr>
          <w:p>
            <w:r>
              <w:t>3,676</w:t>
            </w:r>
          </w:p>
        </w:tc>
        <w:tc>
          <w:tcPr>
            <w:tcW w:type="dxa" w:w="1440"/>
          </w:tcPr>
          <w:p>
            <w:r>
              <w:t>92.8</w:t>
            </w:r>
          </w:p>
        </w:tc>
      </w:tr>
      <w:tr>
        <w:tc>
          <w:tcPr>
            <w:tcW w:type="dxa" w:w="1440"/>
          </w:tcPr>
          <w:p>
            <w:r>
              <w:t>room7</w:t>
            </w:r>
          </w:p>
        </w:tc>
        <w:tc>
          <w:tcPr>
            <w:tcW w:type="dxa" w:w="1440"/>
          </w:tcPr>
          <w:p>
            <w:r>
              <w:t>days with data: audio</w:t>
            </w:r>
          </w:p>
        </w:tc>
        <w:tc>
          <w:tcPr>
            <w:tcW w:type="dxa" w:w="1440"/>
          </w:tcPr>
          <w:p>
            <w:r>
              <w:t>calendar days from placement to last observed day</w:t>
            </w:r>
          </w:p>
        </w:tc>
        <w:tc>
          <w:tcPr>
            <w:tcW w:type="dxa" w:w="1440"/>
          </w:tcPr>
          <w:p>
            <w:r>
              <w:t>149</w:t>
            </w:r>
          </w:p>
        </w:tc>
        <w:tc>
          <w:tcPr>
            <w:tcW w:type="dxa" w:w="1440"/>
          </w:tcPr>
          <w:p>
            <w:r>
              <w:t>182</w:t>
            </w:r>
          </w:p>
        </w:tc>
        <w:tc>
          <w:tcPr>
            <w:tcW w:type="dxa" w:w="1440"/>
          </w:tcPr>
          <w:p>
            <w:r>
              <w:t>81.9</w:t>
            </w:r>
          </w:p>
        </w:tc>
      </w:tr>
      <w:tr>
        <w:tc>
          <w:tcPr>
            <w:tcW w:type="dxa" w:w="1440"/>
          </w:tcPr>
          <w:p>
            <w:r>
              <w:t>room7</w:t>
            </w:r>
          </w:p>
        </w:tc>
        <w:tc>
          <w:tcPr>
            <w:tcW w:type="dxa" w:w="1440"/>
          </w:tcPr>
          <w:p>
            <w:r>
              <w:t>observed hours: tracking (YOLO)</w:t>
            </w:r>
          </w:p>
        </w:tc>
        <w:tc>
          <w:tcPr>
            <w:tcW w:type="dxa" w:w="1440"/>
          </w:tcPr>
          <w:p>
            <w:r>
              <w:t>hours from placement to last observed hour</w:t>
            </w:r>
          </w:p>
        </w:tc>
        <w:tc>
          <w:tcPr>
            <w:tcW w:type="dxa" w:w="1440"/>
          </w:tcPr>
          <w:p>
            <w:r>
              <w:t>1,769</w:t>
            </w:r>
          </w:p>
        </w:tc>
        <w:tc>
          <w:tcPr>
            <w:tcW w:type="dxa" w:w="1440"/>
          </w:tcPr>
          <w:p>
            <w:r>
              <w:t>4,366</w:t>
            </w:r>
          </w:p>
        </w:tc>
        <w:tc>
          <w:tcPr>
            <w:tcW w:type="dxa" w:w="1440"/>
          </w:tcPr>
          <w:p>
            <w:r>
              <w:t>40.5</w:t>
            </w:r>
          </w:p>
        </w:tc>
      </w:tr>
      <w:tr>
        <w:tc>
          <w:tcPr>
            <w:tcW w:type="dxa" w:w="1440"/>
          </w:tcPr>
          <w:p>
            <w:r>
              <w:t>room7</w:t>
            </w:r>
          </w:p>
        </w:tc>
        <w:tc>
          <w:tcPr>
            <w:tcW w:type="dxa" w:w="1440"/>
          </w:tcPr>
          <w:p>
            <w:r>
              <w:t>observed hours: tracking (YOLO)</w:t>
            </w:r>
          </w:p>
        </w:tc>
        <w:tc>
          <w:tcPr>
            <w:tcW w:type="dxa" w:w="1440"/>
          </w:tcPr>
          <w:p>
            <w:r>
              <w:t>hours from the modality's first to last observed hour</w:t>
            </w:r>
          </w:p>
        </w:tc>
        <w:tc>
          <w:tcPr>
            <w:tcW w:type="dxa" w:w="1440"/>
          </w:tcPr>
          <w:p>
            <w:r>
              <w:t>1,769</w:t>
            </w:r>
          </w:p>
        </w:tc>
        <w:tc>
          <w:tcPr>
            <w:tcW w:type="dxa" w:w="1440"/>
          </w:tcPr>
          <w:p>
            <w:r>
              <w:t>3,677</w:t>
            </w:r>
          </w:p>
        </w:tc>
        <w:tc>
          <w:tcPr>
            <w:tcW w:type="dxa" w:w="1440"/>
          </w:tcPr>
          <w:p>
            <w:r>
              <w:t>48.1</w:t>
            </w:r>
          </w:p>
        </w:tc>
      </w:tr>
      <w:tr>
        <w:tc>
          <w:tcPr>
            <w:tcW w:type="dxa" w:w="1440"/>
          </w:tcPr>
          <w:p>
            <w:r>
              <w:t>room7</w:t>
            </w:r>
          </w:p>
        </w:tc>
        <w:tc>
          <w:tcPr>
            <w:tcW w:type="dxa" w:w="1440"/>
          </w:tcPr>
          <w:p>
            <w:r>
              <w:t>days with data: tracking (YOLO)</w:t>
            </w:r>
          </w:p>
        </w:tc>
        <w:tc>
          <w:tcPr>
            <w:tcW w:type="dxa" w:w="1440"/>
          </w:tcPr>
          <w:p>
            <w:r>
              <w:t>calendar days from placement to last observed day</w:t>
            </w:r>
          </w:p>
        </w:tc>
        <w:tc>
          <w:tcPr>
            <w:tcW w:type="dxa" w:w="1440"/>
          </w:tcPr>
          <w:p>
            <w:r>
              <w:t>148</w:t>
            </w:r>
          </w:p>
        </w:tc>
        <w:tc>
          <w:tcPr>
            <w:tcW w:type="dxa" w:w="1440"/>
          </w:tcPr>
          <w:p>
            <w:r>
              <w:t>182</w:t>
            </w:r>
          </w:p>
        </w:tc>
        <w:tc>
          <w:tcPr>
            <w:tcW w:type="dxa" w:w="1440"/>
          </w:tcPr>
          <w:p>
            <w:r>
              <w:t>81.3</w:t>
            </w:r>
          </w:p>
        </w:tc>
      </w:tr>
      <w:tr>
        <w:tc>
          <w:tcPr>
            <w:tcW w:type="dxa" w:w="1440"/>
          </w:tcPr>
          <w:p>
            <w:r>
              <w:t>room7</w:t>
            </w:r>
          </w:p>
        </w:tc>
        <w:tc>
          <w:tcPr>
            <w:tcW w:type="dxa" w:w="1440"/>
          </w:tcPr>
          <w:p>
            <w:r>
              <w:t>observed hours: optical flow</w:t>
            </w:r>
          </w:p>
        </w:tc>
        <w:tc>
          <w:tcPr>
            <w:tcW w:type="dxa" w:w="1440"/>
          </w:tcPr>
          <w:p>
            <w:r>
              <w:t>hours from placement to last observed hour</w:t>
            </w:r>
          </w:p>
        </w:tc>
        <w:tc>
          <w:tcPr>
            <w:tcW w:type="dxa" w:w="1440"/>
          </w:tcPr>
          <w:p>
            <w:r>
              <w:t>1,768</w:t>
            </w:r>
          </w:p>
        </w:tc>
        <w:tc>
          <w:tcPr>
            <w:tcW w:type="dxa" w:w="1440"/>
          </w:tcPr>
          <w:p>
            <w:r>
              <w:t>4,366</w:t>
            </w:r>
          </w:p>
        </w:tc>
        <w:tc>
          <w:tcPr>
            <w:tcW w:type="dxa" w:w="1440"/>
          </w:tcPr>
          <w:p>
            <w:r>
              <w:t>40.5</w:t>
            </w:r>
          </w:p>
        </w:tc>
      </w:tr>
      <w:tr>
        <w:tc>
          <w:tcPr>
            <w:tcW w:type="dxa" w:w="1440"/>
          </w:tcPr>
          <w:p>
            <w:r>
              <w:t>room7</w:t>
            </w:r>
          </w:p>
        </w:tc>
        <w:tc>
          <w:tcPr>
            <w:tcW w:type="dxa" w:w="1440"/>
          </w:tcPr>
          <w:p>
            <w:r>
              <w:t>observed hours: optical flow</w:t>
            </w:r>
          </w:p>
        </w:tc>
        <w:tc>
          <w:tcPr>
            <w:tcW w:type="dxa" w:w="1440"/>
          </w:tcPr>
          <w:p>
            <w:r>
              <w:t>hours from the modality's first to last observed hour</w:t>
            </w:r>
          </w:p>
        </w:tc>
        <w:tc>
          <w:tcPr>
            <w:tcW w:type="dxa" w:w="1440"/>
          </w:tcPr>
          <w:p>
            <w:r>
              <w:t>1,768</w:t>
            </w:r>
          </w:p>
        </w:tc>
        <w:tc>
          <w:tcPr>
            <w:tcW w:type="dxa" w:w="1440"/>
          </w:tcPr>
          <w:p>
            <w:r>
              <w:t>3,676</w:t>
            </w:r>
          </w:p>
        </w:tc>
        <w:tc>
          <w:tcPr>
            <w:tcW w:type="dxa" w:w="1440"/>
          </w:tcPr>
          <w:p>
            <w:r>
              <w:t>48.1</w:t>
            </w:r>
          </w:p>
        </w:tc>
      </w:tr>
      <w:tr>
        <w:tc>
          <w:tcPr>
            <w:tcW w:type="dxa" w:w="1440"/>
          </w:tcPr>
          <w:p>
            <w:r>
              <w:t>room7</w:t>
            </w:r>
          </w:p>
        </w:tc>
        <w:tc>
          <w:tcPr>
            <w:tcW w:type="dxa" w:w="1440"/>
          </w:tcPr>
          <w:p>
            <w:r>
              <w:t>days with data: optical flow</w:t>
            </w:r>
          </w:p>
        </w:tc>
        <w:tc>
          <w:tcPr>
            <w:tcW w:type="dxa" w:w="1440"/>
          </w:tcPr>
          <w:p>
            <w:r>
              <w:t>calendar days from placement to last observed day</w:t>
            </w:r>
          </w:p>
        </w:tc>
        <w:tc>
          <w:tcPr>
            <w:tcW w:type="dxa" w:w="1440"/>
          </w:tcPr>
          <w:p>
            <w:r>
              <w:t>148</w:t>
            </w:r>
          </w:p>
        </w:tc>
        <w:tc>
          <w:tcPr>
            <w:tcW w:type="dxa" w:w="1440"/>
          </w:tcPr>
          <w:p>
            <w:r>
              <w:t>182</w:t>
            </w:r>
          </w:p>
        </w:tc>
        <w:tc>
          <w:tcPr>
            <w:tcW w:type="dxa" w:w="1440"/>
          </w:tcPr>
          <w:p>
            <w:r>
              <w:t>81.3</w:t>
            </w:r>
          </w:p>
        </w:tc>
      </w:tr>
      <w:tr>
        <w:tc>
          <w:tcPr>
            <w:tcW w:type="dxa" w:w="1440"/>
          </w:tcPr>
          <w:p>
            <w:r>
              <w:t>room7</w:t>
            </w:r>
          </w:p>
        </w:tc>
        <w:tc>
          <w:tcPr>
            <w:tcW w:type="dxa" w:w="1440"/>
          </w:tcPr>
          <w:p>
            <w:r>
              <w:t>observed hours: morphometry (before QC filter)</w:t>
            </w:r>
          </w:p>
        </w:tc>
        <w:tc>
          <w:tcPr>
            <w:tcW w:type="dxa" w:w="1440"/>
          </w:tcPr>
          <w:p>
            <w:r>
              <w:t>hours from placement to last observed hour</w:t>
            </w:r>
          </w:p>
        </w:tc>
        <w:tc>
          <w:tcPr>
            <w:tcW w:type="dxa" w:w="1440"/>
          </w:tcPr>
          <w:p>
            <w:r>
              <w:t>1,762</w:t>
            </w:r>
          </w:p>
        </w:tc>
        <w:tc>
          <w:tcPr>
            <w:tcW w:type="dxa" w:w="1440"/>
          </w:tcPr>
          <w:p>
            <w:r>
              <w:t>4,366</w:t>
            </w:r>
          </w:p>
        </w:tc>
        <w:tc>
          <w:tcPr>
            <w:tcW w:type="dxa" w:w="1440"/>
          </w:tcPr>
          <w:p>
            <w:r>
              <w:t>40.4</w:t>
            </w:r>
          </w:p>
        </w:tc>
      </w:tr>
      <w:tr>
        <w:tc>
          <w:tcPr>
            <w:tcW w:type="dxa" w:w="1440"/>
          </w:tcPr>
          <w:p>
            <w:r>
              <w:t>room7</w:t>
            </w:r>
          </w:p>
        </w:tc>
        <w:tc>
          <w:tcPr>
            <w:tcW w:type="dxa" w:w="1440"/>
          </w:tcPr>
          <w:p>
            <w:r>
              <w:t>observed hours: morphometry (before QC filter)</w:t>
            </w:r>
          </w:p>
        </w:tc>
        <w:tc>
          <w:tcPr>
            <w:tcW w:type="dxa" w:w="1440"/>
          </w:tcPr>
          <w:p>
            <w:r>
              <w:t>hours from the modality's first to last observed hour</w:t>
            </w:r>
          </w:p>
        </w:tc>
        <w:tc>
          <w:tcPr>
            <w:tcW w:type="dxa" w:w="1440"/>
          </w:tcPr>
          <w:p>
            <w:r>
              <w:t>1,762</w:t>
            </w:r>
          </w:p>
        </w:tc>
        <w:tc>
          <w:tcPr>
            <w:tcW w:type="dxa" w:w="1440"/>
          </w:tcPr>
          <w:p>
            <w:r>
              <w:t>3,677</w:t>
            </w:r>
          </w:p>
        </w:tc>
        <w:tc>
          <w:tcPr>
            <w:tcW w:type="dxa" w:w="1440"/>
          </w:tcPr>
          <w:p>
            <w:r>
              <w:t>47.9</w:t>
            </w:r>
          </w:p>
        </w:tc>
      </w:tr>
      <w:tr>
        <w:tc>
          <w:tcPr>
            <w:tcW w:type="dxa" w:w="1440"/>
          </w:tcPr>
          <w:p>
            <w:r>
              <w:t>room7</w:t>
            </w:r>
          </w:p>
        </w:tc>
        <w:tc>
          <w:tcPr>
            <w:tcW w:type="dxa" w:w="1440"/>
          </w:tcPr>
          <w:p>
            <w:r>
              <w:t>days with data: morphometry (before QC filter)</w:t>
            </w:r>
          </w:p>
        </w:tc>
        <w:tc>
          <w:tcPr>
            <w:tcW w:type="dxa" w:w="1440"/>
          </w:tcPr>
          <w:p>
            <w:r>
              <w:t>calendar days from placement to last observed day</w:t>
            </w:r>
          </w:p>
        </w:tc>
        <w:tc>
          <w:tcPr>
            <w:tcW w:type="dxa" w:w="1440"/>
          </w:tcPr>
          <w:p>
            <w:r>
              <w:t>148</w:t>
            </w:r>
          </w:p>
        </w:tc>
        <w:tc>
          <w:tcPr>
            <w:tcW w:type="dxa" w:w="1440"/>
          </w:tcPr>
          <w:p>
            <w:r>
              <w:t>182</w:t>
            </w:r>
          </w:p>
        </w:tc>
        <w:tc>
          <w:tcPr>
            <w:tcW w:type="dxa" w:w="1440"/>
          </w:tcPr>
          <w:p>
            <w:r>
              <w:t>81.3</w:t>
            </w:r>
          </w:p>
        </w:tc>
      </w:tr>
      <w:tr>
        <w:tc>
          <w:tcPr>
            <w:tcW w:type="dxa" w:w="1440"/>
          </w:tcPr>
          <w:p>
            <w:r>
              <w:t>room7</w:t>
            </w:r>
          </w:p>
        </w:tc>
        <w:tc>
          <w:tcPr>
            <w:tcW w:type="dxa" w:w="1440"/>
          </w:tcPr>
          <w:p>
            <w:r>
              <w:t>observed hours: morphometry (after QC filter)</w:t>
            </w:r>
          </w:p>
        </w:tc>
        <w:tc>
          <w:tcPr>
            <w:tcW w:type="dxa" w:w="1440"/>
          </w:tcPr>
          <w:p>
            <w:r>
              <w:t>hours from placement to last observed hour</w:t>
            </w:r>
          </w:p>
        </w:tc>
        <w:tc>
          <w:tcPr>
            <w:tcW w:type="dxa" w:w="1440"/>
          </w:tcPr>
          <w:p>
            <w:r>
              <w:t>1,714</w:t>
            </w:r>
          </w:p>
        </w:tc>
        <w:tc>
          <w:tcPr>
            <w:tcW w:type="dxa" w:w="1440"/>
          </w:tcPr>
          <w:p>
            <w:r>
              <w:t>4,366</w:t>
            </w:r>
          </w:p>
        </w:tc>
        <w:tc>
          <w:tcPr>
            <w:tcW w:type="dxa" w:w="1440"/>
          </w:tcPr>
          <w:p>
            <w:r>
              <w:t>39.3</w:t>
            </w:r>
          </w:p>
        </w:tc>
      </w:tr>
      <w:tr>
        <w:tc>
          <w:tcPr>
            <w:tcW w:type="dxa" w:w="1440"/>
          </w:tcPr>
          <w:p>
            <w:r>
              <w:t>room7</w:t>
            </w:r>
          </w:p>
        </w:tc>
        <w:tc>
          <w:tcPr>
            <w:tcW w:type="dxa" w:w="1440"/>
          </w:tcPr>
          <w:p>
            <w:r>
              <w:t>observed hours: morphometry (after QC filter)</w:t>
            </w:r>
          </w:p>
        </w:tc>
        <w:tc>
          <w:tcPr>
            <w:tcW w:type="dxa" w:w="1440"/>
          </w:tcPr>
          <w:p>
            <w:r>
              <w:t>hours from the modality's first to last observed hour</w:t>
            </w:r>
          </w:p>
        </w:tc>
        <w:tc>
          <w:tcPr>
            <w:tcW w:type="dxa" w:w="1440"/>
          </w:tcPr>
          <w:p>
            <w:r>
              <w:t>1,714</w:t>
            </w:r>
          </w:p>
        </w:tc>
        <w:tc>
          <w:tcPr>
            <w:tcW w:type="dxa" w:w="1440"/>
          </w:tcPr>
          <w:p>
            <w:r>
              <w:t>3,614</w:t>
            </w:r>
          </w:p>
        </w:tc>
        <w:tc>
          <w:tcPr>
            <w:tcW w:type="dxa" w:w="1440"/>
          </w:tcPr>
          <w:p>
            <w:r>
              <w:t>47.4</w:t>
            </w:r>
          </w:p>
        </w:tc>
      </w:tr>
      <w:tr>
        <w:tc>
          <w:tcPr>
            <w:tcW w:type="dxa" w:w="1440"/>
          </w:tcPr>
          <w:p>
            <w:r>
              <w:t>room7</w:t>
            </w:r>
          </w:p>
        </w:tc>
        <w:tc>
          <w:tcPr>
            <w:tcW w:type="dxa" w:w="1440"/>
          </w:tcPr>
          <w:p>
            <w:r>
              <w:t>days with data: morphometry (after QC filter)</w:t>
            </w:r>
          </w:p>
        </w:tc>
        <w:tc>
          <w:tcPr>
            <w:tcW w:type="dxa" w:w="1440"/>
          </w:tcPr>
          <w:p>
            <w:r>
              <w:t>calendar days from placement to last observed day</w:t>
            </w:r>
          </w:p>
        </w:tc>
        <w:tc>
          <w:tcPr>
            <w:tcW w:type="dxa" w:w="1440"/>
          </w:tcPr>
          <w:p>
            <w:r>
              <w:t>143</w:t>
            </w:r>
          </w:p>
        </w:tc>
        <w:tc>
          <w:tcPr>
            <w:tcW w:type="dxa" w:w="1440"/>
          </w:tcPr>
          <w:p>
            <w:r>
              <w:t>182</w:t>
            </w:r>
          </w:p>
        </w:tc>
        <w:tc>
          <w:tcPr>
            <w:tcW w:type="dxa" w:w="1440"/>
          </w:tcPr>
          <w:p>
            <w:r>
              <w:t>78.6</w:t>
            </w:r>
          </w:p>
        </w:tc>
      </w:tr>
      <w:tr>
        <w:tc>
          <w:tcPr>
            <w:tcW w:type="dxa" w:w="1440"/>
          </w:tcPr>
          <w:p>
            <w:r>
              <w:t>room7</w:t>
            </w:r>
          </w:p>
        </w:tc>
        <w:tc>
          <w:tcPr>
            <w:tcW w:type="dxa" w:w="1440"/>
          </w:tcPr>
          <w:p>
            <w:r>
              <w:t>complete-case hours, primary (audio + tracking + morphometry after QC)</w:t>
            </w:r>
          </w:p>
        </w:tc>
        <w:tc>
          <w:tcPr>
            <w:tcW w:type="dxa" w:w="1440"/>
          </w:tcPr>
          <w:p>
            <w:r>
              <w:t>hours from placement to last observed hour</w:t>
            </w:r>
          </w:p>
        </w:tc>
        <w:tc>
          <w:tcPr>
            <w:tcW w:type="dxa" w:w="1440"/>
          </w:tcPr>
          <w:p>
            <w:r>
              <w:t>1,693</w:t>
            </w:r>
          </w:p>
        </w:tc>
        <w:tc>
          <w:tcPr>
            <w:tcW w:type="dxa" w:w="1440"/>
          </w:tcPr>
          <w:p>
            <w:r>
              <w:t>4,366</w:t>
            </w:r>
          </w:p>
        </w:tc>
        <w:tc>
          <w:tcPr>
            <w:tcW w:type="dxa" w:w="1440"/>
          </w:tcPr>
          <w:p>
            <w:r>
              <w:t>38.8</w:t>
            </w:r>
          </w:p>
        </w:tc>
      </w:tr>
      <w:tr>
        <w:tc>
          <w:tcPr>
            <w:tcW w:type="dxa" w:w="1440"/>
          </w:tcPr>
          <w:p>
            <w:r>
              <w:t>room7</w:t>
            </w:r>
          </w:p>
        </w:tc>
        <w:tc>
          <w:tcPr>
            <w:tcW w:type="dxa" w:w="1440"/>
          </w:tcPr>
          <w:p>
            <w:r>
              <w:t>complete-case hours, primary (audio + tracking + morphometry after QC)</w:t>
            </w:r>
          </w:p>
        </w:tc>
        <w:tc>
          <w:tcPr>
            <w:tcW w:type="dxa" w:w="1440"/>
          </w:tcPr>
          <w:p>
            <w:r>
              <w:t>hours with at least one modality observed</w:t>
            </w:r>
          </w:p>
        </w:tc>
        <w:tc>
          <w:tcPr>
            <w:tcW w:type="dxa" w:w="1440"/>
          </w:tcPr>
          <w:p>
            <w:r>
              <w:t>1,693</w:t>
            </w:r>
          </w:p>
        </w:tc>
        <w:tc>
          <w:tcPr>
            <w:tcW w:type="dxa" w:w="1440"/>
          </w:tcPr>
          <w:p>
            <w:r>
              <w:t>3,438</w:t>
            </w:r>
          </w:p>
        </w:tc>
        <w:tc>
          <w:tcPr>
            <w:tcW w:type="dxa" w:w="1440"/>
          </w:tcPr>
          <w:p>
            <w:r>
              <w:t>49.2</w:t>
            </w:r>
          </w:p>
        </w:tc>
      </w:tr>
      <w:tr>
        <w:tc>
          <w:tcPr>
            <w:tcW w:type="dxa" w:w="1440"/>
          </w:tcPr>
          <w:p>
            <w:r>
              <w:t>room7</w:t>
            </w:r>
          </w:p>
        </w:tc>
        <w:tc>
          <w:tcPr>
            <w:tcW w:type="dxa" w:w="1440"/>
          </w:tcPr>
          <w:p>
            <w:r>
              <w:t>complete-case hours before QC filter (audio + tracking + morphometry)</w:t>
            </w:r>
          </w:p>
        </w:tc>
        <w:tc>
          <w:tcPr>
            <w:tcW w:type="dxa" w:w="1440"/>
          </w:tcPr>
          <w:p>
            <w:r>
              <w:t>hours from placement to last observed hour</w:t>
            </w:r>
          </w:p>
        </w:tc>
        <w:tc>
          <w:tcPr>
            <w:tcW w:type="dxa" w:w="1440"/>
          </w:tcPr>
          <w:p>
            <w:r>
              <w:t>1,738</w:t>
            </w:r>
          </w:p>
        </w:tc>
        <w:tc>
          <w:tcPr>
            <w:tcW w:type="dxa" w:w="1440"/>
          </w:tcPr>
          <w:p>
            <w:r>
              <w:t>4,366</w:t>
            </w:r>
          </w:p>
        </w:tc>
        <w:tc>
          <w:tcPr>
            <w:tcW w:type="dxa" w:w="1440"/>
          </w:tcPr>
          <w:p>
            <w:r>
              <w:t>39.8</w:t>
            </w:r>
          </w:p>
        </w:tc>
      </w:tr>
      <w:tr>
        <w:tc>
          <w:tcPr>
            <w:tcW w:type="dxa" w:w="1440"/>
          </w:tcPr>
          <w:p>
            <w:r>
              <w:t>room7</w:t>
            </w:r>
          </w:p>
        </w:tc>
        <w:tc>
          <w:tcPr>
            <w:tcW w:type="dxa" w:w="1440"/>
          </w:tcPr>
          <w:p>
            <w:r>
              <w:t>hours removed by the QC filter among complete-case-eligible hours</w:t>
            </w:r>
          </w:p>
        </w:tc>
        <w:tc>
          <w:tcPr>
            <w:tcW w:type="dxa" w:w="1440"/>
          </w:tcPr>
          <w:p>
            <w:r>
              <w:t>complete-case hours before QC filter</w:t>
            </w:r>
          </w:p>
        </w:tc>
        <w:tc>
          <w:tcPr>
            <w:tcW w:type="dxa" w:w="1440"/>
          </w:tcPr>
          <w:p>
            <w:r>
              <w:t>45</w:t>
            </w:r>
          </w:p>
        </w:tc>
        <w:tc>
          <w:tcPr>
            <w:tcW w:type="dxa" w:w="1440"/>
          </w:tcPr>
          <w:p>
            <w:r>
              <w:t>1,738</w:t>
            </w:r>
          </w:p>
        </w:tc>
        <w:tc>
          <w:tcPr>
            <w:tcW w:type="dxa" w:w="1440"/>
          </w:tcPr>
          <w:p>
            <w:r>
              <w:t>2.6</w:t>
            </w:r>
          </w:p>
        </w:tc>
      </w:tr>
      <w:tr>
        <w:tc>
          <w:tcPr>
            <w:tcW w:type="dxa" w:w="1440"/>
          </w:tcPr>
          <w:p>
            <w:r>
              <w:t>room7</w:t>
            </w:r>
          </w:p>
        </w:tc>
        <w:tc>
          <w:tcPr>
            <w:tcW w:type="dxa" w:w="1440"/>
          </w:tcPr>
          <w:p>
            <w:r>
              <w:t>complete-case hours that also have optical flow</w:t>
            </w:r>
          </w:p>
        </w:tc>
        <w:tc>
          <w:tcPr>
            <w:tcW w:type="dxa" w:w="1440"/>
          </w:tcPr>
          <w:p>
            <w:r>
              <w:t>complete-case hours, primary</w:t>
            </w:r>
          </w:p>
        </w:tc>
        <w:tc>
          <w:tcPr>
            <w:tcW w:type="dxa" w:w="1440"/>
          </w:tcPr>
          <w:p>
            <w:r>
              <w:t>1,260</w:t>
            </w:r>
          </w:p>
        </w:tc>
        <w:tc>
          <w:tcPr>
            <w:tcW w:type="dxa" w:w="1440"/>
          </w:tcPr>
          <w:p>
            <w:r>
              <w:t>1,693</w:t>
            </w:r>
          </w:p>
        </w:tc>
        <w:tc>
          <w:tcPr>
            <w:tcW w:type="dxa" w:w="1440"/>
          </w:tcPr>
          <w:p>
            <w:r>
              <w:t>74.4</w:t>
            </w:r>
          </w:p>
        </w:tc>
      </w:tr>
      <w:tr>
        <w:tc>
          <w:tcPr>
            <w:tcW w:type="dxa" w:w="1440"/>
          </w:tcPr>
          <w:p>
            <w:r>
              <w:t>all rooms</w:t>
            </w:r>
          </w:p>
        </w:tc>
        <w:tc>
          <w:tcPr>
            <w:tcW w:type="dxa" w:w="1440"/>
          </w:tcPr>
          <w:p>
            <w:r>
              <w:t>calendar days from placement (5 Jun 2025) to the room's last observed day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546</w:t>
            </w:r>
          </w:p>
        </w:tc>
        <w:tc>
          <w:tcPr>
            <w:tcW w:type="dxa" w:w="1440"/>
          </w:tcPr>
          <w:p>
            <w:r>
              <w:t>546</w:t>
            </w:r>
          </w:p>
        </w:tc>
        <w:tc>
          <w:tcPr>
            <w:tcW w:type="dxa" w:w="1440"/>
          </w:tcPr>
          <w:p>
            <w:r>
              <w:t>100.0</w:t>
            </w:r>
          </w:p>
        </w:tc>
      </w:tr>
      <w:tr>
        <w:tc>
          <w:tcPr>
            <w:tcW w:type="dxa" w:w="1440"/>
          </w:tcPr>
          <w:p>
            <w:r>
              <w:t>all rooms</w:t>
            </w:r>
          </w:p>
        </w:tc>
        <w:tc>
          <w:tcPr>
            <w:tcW w:type="dxa" w:w="1440"/>
          </w:tcPr>
          <w:p>
            <w:r>
              <w:t>hours from placement to the room's last observed hour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13,098</w:t>
            </w:r>
          </w:p>
        </w:tc>
        <w:tc>
          <w:tcPr>
            <w:tcW w:type="dxa" w:w="1440"/>
          </w:tcPr>
          <w:p>
            <w:r>
              <w:t>13,098</w:t>
            </w:r>
          </w:p>
        </w:tc>
        <w:tc>
          <w:tcPr>
            <w:tcW w:type="dxa" w:w="1440"/>
          </w:tcPr>
          <w:p>
            <w:r>
              <w:t>100.0</w:t>
            </w:r>
          </w:p>
        </w:tc>
      </w:tr>
      <w:tr>
        <w:tc>
          <w:tcPr>
            <w:tcW w:type="dxa" w:w="1440"/>
          </w:tcPr>
          <w:p>
            <w:r>
              <w:t>all rooms</w:t>
            </w:r>
          </w:p>
        </w:tc>
        <w:tc>
          <w:tcPr>
            <w:tcW w:type="dxa" w:w="1440"/>
          </w:tcPr>
          <w:p>
            <w:r>
              <w:t>hours with at least one modality observed</w:t>
            </w:r>
          </w:p>
        </w:tc>
        <w:tc>
          <w:tcPr>
            <w:tcW w:type="dxa" w:w="1440"/>
          </w:tcPr>
          <w:p>
            <w:r>
              <w:t>hours from placement to last observed hour</w:t>
            </w:r>
          </w:p>
        </w:tc>
        <w:tc>
          <w:tcPr>
            <w:tcW w:type="dxa" w:w="1440"/>
          </w:tcPr>
          <w:p>
            <w:r>
              <w:t>10,412</w:t>
            </w:r>
          </w:p>
        </w:tc>
        <w:tc>
          <w:tcPr>
            <w:tcW w:type="dxa" w:w="1440"/>
          </w:tcPr>
          <w:p>
            <w:r>
              <w:t>13,098</w:t>
            </w:r>
          </w:p>
        </w:tc>
        <w:tc>
          <w:tcPr>
            <w:tcW w:type="dxa" w:w="1440"/>
          </w:tcPr>
          <w:p>
            <w:r>
              <w:t>79.5</w:t>
            </w:r>
          </w:p>
        </w:tc>
      </w:tr>
      <w:tr>
        <w:tc>
          <w:tcPr>
            <w:tcW w:type="dxa" w:w="1440"/>
          </w:tcPr>
          <w:p>
            <w:r>
              <w:t>all rooms</w:t>
            </w:r>
          </w:p>
        </w:tc>
        <w:tc>
          <w:tcPr>
            <w:tcW w:type="dxa" w:w="1440"/>
          </w:tcPr>
          <w:p>
            <w:r>
              <w:t>observed hours: audio</w:t>
            </w:r>
          </w:p>
        </w:tc>
        <w:tc>
          <w:tcPr>
            <w:tcW w:type="dxa" w:w="1440"/>
          </w:tcPr>
          <w:p>
            <w:r>
              <w:t>hours from placement to last observed hour</w:t>
            </w:r>
          </w:p>
        </w:tc>
        <w:tc>
          <w:tcPr>
            <w:tcW w:type="dxa" w:w="1440"/>
          </w:tcPr>
          <w:p>
            <w:r>
              <w:t>9,466</w:t>
            </w:r>
          </w:p>
        </w:tc>
        <w:tc>
          <w:tcPr>
            <w:tcW w:type="dxa" w:w="1440"/>
          </w:tcPr>
          <w:p>
            <w:r>
              <w:t>13,098</w:t>
            </w:r>
          </w:p>
        </w:tc>
        <w:tc>
          <w:tcPr>
            <w:tcW w:type="dxa" w:w="1440"/>
          </w:tcPr>
          <w:p>
            <w:r>
              <w:t>72.3</w:t>
            </w:r>
          </w:p>
        </w:tc>
      </w:tr>
      <w:tr>
        <w:tc>
          <w:tcPr>
            <w:tcW w:type="dxa" w:w="1440"/>
          </w:tcPr>
          <w:p>
            <w:r>
              <w:t>all rooms</w:t>
            </w:r>
          </w:p>
        </w:tc>
        <w:tc>
          <w:tcPr>
            <w:tcW w:type="dxa" w:w="1440"/>
          </w:tcPr>
          <w:p>
            <w:r>
              <w:t>observed hours: audio</w:t>
            </w:r>
          </w:p>
        </w:tc>
        <w:tc>
          <w:tcPr>
            <w:tcW w:type="dxa" w:w="1440"/>
          </w:tcPr>
          <w:p>
            <w:r>
              <w:t>hours from the modality's first to last observed hour</w:t>
            </w:r>
          </w:p>
        </w:tc>
        <w:tc>
          <w:tcPr>
            <w:tcW w:type="dxa" w:w="1440"/>
          </w:tcPr>
          <w:p>
            <w:r>
              <w:t>9,466</w:t>
            </w:r>
          </w:p>
        </w:tc>
        <w:tc>
          <w:tcPr>
            <w:tcW w:type="dxa" w:w="1440"/>
          </w:tcPr>
          <w:p>
            <w:r>
              <w:t>12,277</w:t>
            </w:r>
          </w:p>
        </w:tc>
        <w:tc>
          <w:tcPr>
            <w:tcW w:type="dxa" w:w="1440"/>
          </w:tcPr>
          <w:p>
            <w:r>
              <w:t>77.1</w:t>
            </w:r>
          </w:p>
        </w:tc>
      </w:tr>
      <w:tr>
        <w:tc>
          <w:tcPr>
            <w:tcW w:type="dxa" w:w="1440"/>
          </w:tcPr>
          <w:p>
            <w:r>
              <w:t>all rooms</w:t>
            </w:r>
          </w:p>
        </w:tc>
        <w:tc>
          <w:tcPr>
            <w:tcW w:type="dxa" w:w="1440"/>
          </w:tcPr>
          <w:p>
            <w:r>
              <w:t>days with data: audio</w:t>
            </w:r>
          </w:p>
        </w:tc>
        <w:tc>
          <w:tcPr>
            <w:tcW w:type="dxa" w:w="1440"/>
          </w:tcPr>
          <w:p>
            <w:r>
              <w:t>calendar days from placement to last observed day</w:t>
            </w:r>
          </w:p>
        </w:tc>
        <w:tc>
          <w:tcPr>
            <w:tcW w:type="dxa" w:w="1440"/>
          </w:tcPr>
          <w:p>
            <w:r>
              <w:t>434</w:t>
            </w:r>
          </w:p>
        </w:tc>
        <w:tc>
          <w:tcPr>
            <w:tcW w:type="dxa" w:w="1440"/>
          </w:tcPr>
          <w:p>
            <w:r>
              <w:t>546</w:t>
            </w:r>
          </w:p>
        </w:tc>
        <w:tc>
          <w:tcPr>
            <w:tcW w:type="dxa" w:w="1440"/>
          </w:tcPr>
          <w:p>
            <w:r>
              <w:t>79.5</w:t>
            </w:r>
          </w:p>
        </w:tc>
      </w:tr>
      <w:tr>
        <w:tc>
          <w:tcPr>
            <w:tcW w:type="dxa" w:w="1440"/>
          </w:tcPr>
          <w:p>
            <w:r>
              <w:t>all rooms</w:t>
            </w:r>
          </w:p>
        </w:tc>
        <w:tc>
          <w:tcPr>
            <w:tcW w:type="dxa" w:w="1440"/>
          </w:tcPr>
          <w:p>
            <w:r>
              <w:t>observed hours: tracking (YOLO)</w:t>
            </w:r>
          </w:p>
        </w:tc>
        <w:tc>
          <w:tcPr>
            <w:tcW w:type="dxa" w:w="1440"/>
          </w:tcPr>
          <w:p>
            <w:r>
              <w:t>hours from placement to last observed hour</w:t>
            </w:r>
          </w:p>
        </w:tc>
        <w:tc>
          <w:tcPr>
            <w:tcW w:type="dxa" w:w="1440"/>
          </w:tcPr>
          <w:p>
            <w:r>
              <w:t>5,067</w:t>
            </w:r>
          </w:p>
        </w:tc>
        <w:tc>
          <w:tcPr>
            <w:tcW w:type="dxa" w:w="1440"/>
          </w:tcPr>
          <w:p>
            <w:r>
              <w:t>13,098</w:t>
            </w:r>
          </w:p>
        </w:tc>
        <w:tc>
          <w:tcPr>
            <w:tcW w:type="dxa" w:w="1440"/>
          </w:tcPr>
          <w:p>
            <w:r>
              <w:t>38.7</w:t>
            </w:r>
          </w:p>
        </w:tc>
      </w:tr>
      <w:tr>
        <w:tc>
          <w:tcPr>
            <w:tcW w:type="dxa" w:w="1440"/>
          </w:tcPr>
          <w:p>
            <w:r>
              <w:t>all rooms</w:t>
            </w:r>
          </w:p>
        </w:tc>
        <w:tc>
          <w:tcPr>
            <w:tcW w:type="dxa" w:w="1440"/>
          </w:tcPr>
          <w:p>
            <w:r>
              <w:t>observed hours: tracking (YOLO)</w:t>
            </w:r>
          </w:p>
        </w:tc>
        <w:tc>
          <w:tcPr>
            <w:tcW w:type="dxa" w:w="1440"/>
          </w:tcPr>
          <w:p>
            <w:r>
              <w:t>hours from the modality's first to last observed hour</w:t>
            </w:r>
          </w:p>
        </w:tc>
        <w:tc>
          <w:tcPr>
            <w:tcW w:type="dxa" w:w="1440"/>
          </w:tcPr>
          <w:p>
            <w:r>
              <w:t>5,067</w:t>
            </w:r>
          </w:p>
        </w:tc>
        <w:tc>
          <w:tcPr>
            <w:tcW w:type="dxa" w:w="1440"/>
          </w:tcPr>
          <w:p>
            <w:r>
              <w:t>11,032</w:t>
            </w:r>
          </w:p>
        </w:tc>
        <w:tc>
          <w:tcPr>
            <w:tcW w:type="dxa" w:w="1440"/>
          </w:tcPr>
          <w:p>
            <w:r>
              <w:t>45.9</w:t>
            </w:r>
          </w:p>
        </w:tc>
      </w:tr>
      <w:tr>
        <w:tc>
          <w:tcPr>
            <w:tcW w:type="dxa" w:w="1440"/>
          </w:tcPr>
          <w:p>
            <w:r>
              <w:t>all rooms</w:t>
            </w:r>
          </w:p>
        </w:tc>
        <w:tc>
          <w:tcPr>
            <w:tcW w:type="dxa" w:w="1440"/>
          </w:tcPr>
          <w:p>
            <w:r>
              <w:t>days with data: tracking (YOLO)</w:t>
            </w:r>
          </w:p>
        </w:tc>
        <w:tc>
          <w:tcPr>
            <w:tcW w:type="dxa" w:w="1440"/>
          </w:tcPr>
          <w:p>
            <w:r>
              <w:t>calendar days from placement to last observed day</w:t>
            </w:r>
          </w:p>
        </w:tc>
        <w:tc>
          <w:tcPr>
            <w:tcW w:type="dxa" w:w="1440"/>
          </w:tcPr>
          <w:p>
            <w:r>
              <w:t>429</w:t>
            </w:r>
          </w:p>
        </w:tc>
        <w:tc>
          <w:tcPr>
            <w:tcW w:type="dxa" w:w="1440"/>
          </w:tcPr>
          <w:p>
            <w:r>
              <w:t>546</w:t>
            </w:r>
          </w:p>
        </w:tc>
        <w:tc>
          <w:tcPr>
            <w:tcW w:type="dxa" w:w="1440"/>
          </w:tcPr>
          <w:p>
            <w:r>
              <w:t>78.6</w:t>
            </w:r>
          </w:p>
        </w:tc>
      </w:tr>
      <w:tr>
        <w:tc>
          <w:tcPr>
            <w:tcW w:type="dxa" w:w="1440"/>
          </w:tcPr>
          <w:p>
            <w:r>
              <w:t>all rooms</w:t>
            </w:r>
          </w:p>
        </w:tc>
        <w:tc>
          <w:tcPr>
            <w:tcW w:type="dxa" w:w="1440"/>
          </w:tcPr>
          <w:p>
            <w:r>
              <w:t>observed hours: optical flow</w:t>
            </w:r>
          </w:p>
        </w:tc>
        <w:tc>
          <w:tcPr>
            <w:tcW w:type="dxa" w:w="1440"/>
          </w:tcPr>
          <w:p>
            <w:r>
              <w:t>hours from placement to last observed hour</w:t>
            </w:r>
          </w:p>
        </w:tc>
        <w:tc>
          <w:tcPr>
            <w:tcW w:type="dxa" w:w="1440"/>
          </w:tcPr>
          <w:p>
            <w:r>
              <w:t>5,064</w:t>
            </w:r>
          </w:p>
        </w:tc>
        <w:tc>
          <w:tcPr>
            <w:tcW w:type="dxa" w:w="1440"/>
          </w:tcPr>
          <w:p>
            <w:r>
              <w:t>13,098</w:t>
            </w:r>
          </w:p>
        </w:tc>
        <w:tc>
          <w:tcPr>
            <w:tcW w:type="dxa" w:w="1440"/>
          </w:tcPr>
          <w:p>
            <w:r>
              <w:t>38.7</w:t>
            </w:r>
          </w:p>
        </w:tc>
      </w:tr>
      <w:tr>
        <w:tc>
          <w:tcPr>
            <w:tcW w:type="dxa" w:w="1440"/>
          </w:tcPr>
          <w:p>
            <w:r>
              <w:t>all rooms</w:t>
            </w:r>
          </w:p>
        </w:tc>
        <w:tc>
          <w:tcPr>
            <w:tcW w:type="dxa" w:w="1440"/>
          </w:tcPr>
          <w:p>
            <w:r>
              <w:t>observed hours: optical flow</w:t>
            </w:r>
          </w:p>
        </w:tc>
        <w:tc>
          <w:tcPr>
            <w:tcW w:type="dxa" w:w="1440"/>
          </w:tcPr>
          <w:p>
            <w:r>
              <w:t>hours from the modality's first to last observed hour</w:t>
            </w:r>
          </w:p>
        </w:tc>
        <w:tc>
          <w:tcPr>
            <w:tcW w:type="dxa" w:w="1440"/>
          </w:tcPr>
          <w:p>
            <w:r>
              <w:t>5,064</w:t>
            </w:r>
          </w:p>
        </w:tc>
        <w:tc>
          <w:tcPr>
            <w:tcW w:type="dxa" w:w="1440"/>
          </w:tcPr>
          <w:p>
            <w:r>
              <w:t>11,029</w:t>
            </w:r>
          </w:p>
        </w:tc>
        <w:tc>
          <w:tcPr>
            <w:tcW w:type="dxa" w:w="1440"/>
          </w:tcPr>
          <w:p>
            <w:r>
              <w:t>45.9</w:t>
            </w:r>
          </w:p>
        </w:tc>
      </w:tr>
      <w:tr>
        <w:tc>
          <w:tcPr>
            <w:tcW w:type="dxa" w:w="1440"/>
          </w:tcPr>
          <w:p>
            <w:r>
              <w:t>all rooms</w:t>
            </w:r>
          </w:p>
        </w:tc>
        <w:tc>
          <w:tcPr>
            <w:tcW w:type="dxa" w:w="1440"/>
          </w:tcPr>
          <w:p>
            <w:r>
              <w:t>days with data: optical flow</w:t>
            </w:r>
          </w:p>
        </w:tc>
        <w:tc>
          <w:tcPr>
            <w:tcW w:type="dxa" w:w="1440"/>
          </w:tcPr>
          <w:p>
            <w:r>
              <w:t>calendar days from placement to last observed day</w:t>
            </w:r>
          </w:p>
        </w:tc>
        <w:tc>
          <w:tcPr>
            <w:tcW w:type="dxa" w:w="1440"/>
          </w:tcPr>
          <w:p>
            <w:r>
              <w:t>429</w:t>
            </w:r>
          </w:p>
        </w:tc>
        <w:tc>
          <w:tcPr>
            <w:tcW w:type="dxa" w:w="1440"/>
          </w:tcPr>
          <w:p>
            <w:r>
              <w:t>546</w:t>
            </w:r>
          </w:p>
        </w:tc>
        <w:tc>
          <w:tcPr>
            <w:tcW w:type="dxa" w:w="1440"/>
          </w:tcPr>
          <w:p>
            <w:r>
              <w:t>78.6</w:t>
            </w:r>
          </w:p>
        </w:tc>
      </w:tr>
      <w:tr>
        <w:tc>
          <w:tcPr>
            <w:tcW w:type="dxa" w:w="1440"/>
          </w:tcPr>
          <w:p>
            <w:r>
              <w:t>all rooms</w:t>
            </w:r>
          </w:p>
        </w:tc>
        <w:tc>
          <w:tcPr>
            <w:tcW w:type="dxa" w:w="1440"/>
          </w:tcPr>
          <w:p>
            <w:r>
              <w:t>observed hours: morphometry (before QC filter)</w:t>
            </w:r>
          </w:p>
        </w:tc>
        <w:tc>
          <w:tcPr>
            <w:tcW w:type="dxa" w:w="1440"/>
          </w:tcPr>
          <w:p>
            <w:r>
              <w:t>hours from placement to last observed hour</w:t>
            </w:r>
          </w:p>
        </w:tc>
        <w:tc>
          <w:tcPr>
            <w:tcW w:type="dxa" w:w="1440"/>
          </w:tcPr>
          <w:p>
            <w:r>
              <w:t>5,054</w:t>
            </w:r>
          </w:p>
        </w:tc>
        <w:tc>
          <w:tcPr>
            <w:tcW w:type="dxa" w:w="1440"/>
          </w:tcPr>
          <w:p>
            <w:r>
              <w:t>13,098</w:t>
            </w:r>
          </w:p>
        </w:tc>
        <w:tc>
          <w:tcPr>
            <w:tcW w:type="dxa" w:w="1440"/>
          </w:tcPr>
          <w:p>
            <w:r>
              <w:t>38.6</w:t>
            </w:r>
          </w:p>
        </w:tc>
      </w:tr>
      <w:tr>
        <w:tc>
          <w:tcPr>
            <w:tcW w:type="dxa" w:w="1440"/>
          </w:tcPr>
          <w:p>
            <w:r>
              <w:t>all rooms</w:t>
            </w:r>
          </w:p>
        </w:tc>
        <w:tc>
          <w:tcPr>
            <w:tcW w:type="dxa" w:w="1440"/>
          </w:tcPr>
          <w:p>
            <w:r>
              <w:t>observed hours: morphometry (before QC filter)</w:t>
            </w:r>
          </w:p>
        </w:tc>
        <w:tc>
          <w:tcPr>
            <w:tcW w:type="dxa" w:w="1440"/>
          </w:tcPr>
          <w:p>
            <w:r>
              <w:t>hours from the modality's first to last observed hour</w:t>
            </w:r>
          </w:p>
        </w:tc>
        <w:tc>
          <w:tcPr>
            <w:tcW w:type="dxa" w:w="1440"/>
          </w:tcPr>
          <w:p>
            <w:r>
              <w:t>5,054</w:t>
            </w:r>
          </w:p>
        </w:tc>
        <w:tc>
          <w:tcPr>
            <w:tcW w:type="dxa" w:w="1440"/>
          </w:tcPr>
          <w:p>
            <w:r>
              <w:t>11,032</w:t>
            </w:r>
          </w:p>
        </w:tc>
        <w:tc>
          <w:tcPr>
            <w:tcW w:type="dxa" w:w="1440"/>
          </w:tcPr>
          <w:p>
            <w:r>
              <w:t>45.8</w:t>
            </w:r>
          </w:p>
        </w:tc>
      </w:tr>
      <w:tr>
        <w:tc>
          <w:tcPr>
            <w:tcW w:type="dxa" w:w="1440"/>
          </w:tcPr>
          <w:p>
            <w:r>
              <w:t>all rooms</w:t>
            </w:r>
          </w:p>
        </w:tc>
        <w:tc>
          <w:tcPr>
            <w:tcW w:type="dxa" w:w="1440"/>
          </w:tcPr>
          <w:p>
            <w:r>
              <w:t>days with data: morphometry (before QC filter)</w:t>
            </w:r>
          </w:p>
        </w:tc>
        <w:tc>
          <w:tcPr>
            <w:tcW w:type="dxa" w:w="1440"/>
          </w:tcPr>
          <w:p>
            <w:r>
              <w:t>calendar days from placement to last observed day</w:t>
            </w:r>
          </w:p>
        </w:tc>
        <w:tc>
          <w:tcPr>
            <w:tcW w:type="dxa" w:w="1440"/>
          </w:tcPr>
          <w:p>
            <w:r>
              <w:t>429</w:t>
            </w:r>
          </w:p>
        </w:tc>
        <w:tc>
          <w:tcPr>
            <w:tcW w:type="dxa" w:w="1440"/>
          </w:tcPr>
          <w:p>
            <w:r>
              <w:t>546</w:t>
            </w:r>
          </w:p>
        </w:tc>
        <w:tc>
          <w:tcPr>
            <w:tcW w:type="dxa" w:w="1440"/>
          </w:tcPr>
          <w:p>
            <w:r>
              <w:t>78.6</w:t>
            </w:r>
          </w:p>
        </w:tc>
      </w:tr>
      <w:tr>
        <w:tc>
          <w:tcPr>
            <w:tcW w:type="dxa" w:w="1440"/>
          </w:tcPr>
          <w:p>
            <w:r>
              <w:t>all rooms</w:t>
            </w:r>
          </w:p>
        </w:tc>
        <w:tc>
          <w:tcPr>
            <w:tcW w:type="dxa" w:w="1440"/>
          </w:tcPr>
          <w:p>
            <w:r>
              <w:t>observed hours: morphometry (after QC filter)</w:t>
            </w:r>
          </w:p>
        </w:tc>
        <w:tc>
          <w:tcPr>
            <w:tcW w:type="dxa" w:w="1440"/>
          </w:tcPr>
          <w:p>
            <w:r>
              <w:t>hours from placement to last observed hour</w:t>
            </w:r>
          </w:p>
        </w:tc>
        <w:tc>
          <w:tcPr>
            <w:tcW w:type="dxa" w:w="1440"/>
          </w:tcPr>
          <w:p>
            <w:r>
              <w:t>4,862</w:t>
            </w:r>
          </w:p>
        </w:tc>
        <w:tc>
          <w:tcPr>
            <w:tcW w:type="dxa" w:w="1440"/>
          </w:tcPr>
          <w:p>
            <w:r>
              <w:t>13,098</w:t>
            </w:r>
          </w:p>
        </w:tc>
        <w:tc>
          <w:tcPr>
            <w:tcW w:type="dxa" w:w="1440"/>
          </w:tcPr>
          <w:p>
            <w:r>
              <w:t>37.1</w:t>
            </w:r>
          </w:p>
        </w:tc>
      </w:tr>
      <w:tr>
        <w:tc>
          <w:tcPr>
            <w:tcW w:type="dxa" w:w="1440"/>
          </w:tcPr>
          <w:p>
            <w:r>
              <w:t>all rooms</w:t>
            </w:r>
          </w:p>
        </w:tc>
        <w:tc>
          <w:tcPr>
            <w:tcW w:type="dxa" w:w="1440"/>
          </w:tcPr>
          <w:p>
            <w:r>
              <w:t>observed hours: morphometry (after QC filter)</w:t>
            </w:r>
          </w:p>
        </w:tc>
        <w:tc>
          <w:tcPr>
            <w:tcW w:type="dxa" w:w="1440"/>
          </w:tcPr>
          <w:p>
            <w:r>
              <w:t>hours from the modality's first to last observed hour</w:t>
            </w:r>
          </w:p>
        </w:tc>
        <w:tc>
          <w:tcPr>
            <w:tcW w:type="dxa" w:w="1440"/>
          </w:tcPr>
          <w:p>
            <w:r>
              <w:t>4,862</w:t>
            </w:r>
          </w:p>
        </w:tc>
        <w:tc>
          <w:tcPr>
            <w:tcW w:type="dxa" w:w="1440"/>
          </w:tcPr>
          <w:p>
            <w:r>
              <w:t>10,840</w:t>
            </w:r>
          </w:p>
        </w:tc>
        <w:tc>
          <w:tcPr>
            <w:tcW w:type="dxa" w:w="1440"/>
          </w:tcPr>
          <w:p>
            <w:r>
              <w:t>44.9</w:t>
            </w:r>
          </w:p>
        </w:tc>
      </w:tr>
      <w:tr>
        <w:tc>
          <w:tcPr>
            <w:tcW w:type="dxa" w:w="1440"/>
          </w:tcPr>
          <w:p>
            <w:r>
              <w:t>all rooms</w:t>
            </w:r>
          </w:p>
        </w:tc>
        <w:tc>
          <w:tcPr>
            <w:tcW w:type="dxa" w:w="1440"/>
          </w:tcPr>
          <w:p>
            <w:r>
              <w:t>days with data: morphometry (after QC filter)</w:t>
            </w:r>
          </w:p>
        </w:tc>
        <w:tc>
          <w:tcPr>
            <w:tcW w:type="dxa" w:w="1440"/>
          </w:tcPr>
          <w:p>
            <w:r>
              <w:t>calendar days from placement to last observed day</w:t>
            </w:r>
          </w:p>
        </w:tc>
        <w:tc>
          <w:tcPr>
            <w:tcW w:type="dxa" w:w="1440"/>
          </w:tcPr>
          <w:p>
            <w:r>
              <w:t>409</w:t>
            </w:r>
          </w:p>
        </w:tc>
        <w:tc>
          <w:tcPr>
            <w:tcW w:type="dxa" w:w="1440"/>
          </w:tcPr>
          <w:p>
            <w:r>
              <w:t>546</w:t>
            </w:r>
          </w:p>
        </w:tc>
        <w:tc>
          <w:tcPr>
            <w:tcW w:type="dxa" w:w="1440"/>
          </w:tcPr>
          <w:p>
            <w:r>
              <w:t>74.9</w:t>
            </w:r>
          </w:p>
        </w:tc>
      </w:tr>
      <w:tr>
        <w:tc>
          <w:tcPr>
            <w:tcW w:type="dxa" w:w="1440"/>
          </w:tcPr>
          <w:p>
            <w:r>
              <w:t>all rooms</w:t>
            </w:r>
          </w:p>
        </w:tc>
        <w:tc>
          <w:tcPr>
            <w:tcW w:type="dxa" w:w="1440"/>
          </w:tcPr>
          <w:p>
            <w:r>
              <w:t>complete-case hours, primary (audio + tracking + morphometry after QC)</w:t>
            </w:r>
          </w:p>
        </w:tc>
        <w:tc>
          <w:tcPr>
            <w:tcW w:type="dxa" w:w="1440"/>
          </w:tcPr>
          <w:p>
            <w:r>
              <w:t>hours from placement to last observed hour</w:t>
            </w:r>
          </w:p>
        </w:tc>
        <w:tc>
          <w:tcPr>
            <w:tcW w:type="dxa" w:w="1440"/>
          </w:tcPr>
          <w:p>
            <w:r>
              <w:t>4,198</w:t>
            </w:r>
          </w:p>
        </w:tc>
        <w:tc>
          <w:tcPr>
            <w:tcW w:type="dxa" w:w="1440"/>
          </w:tcPr>
          <w:p>
            <w:r>
              <w:t>13,098</w:t>
            </w:r>
          </w:p>
        </w:tc>
        <w:tc>
          <w:tcPr>
            <w:tcW w:type="dxa" w:w="1440"/>
          </w:tcPr>
          <w:p>
            <w:r>
              <w:t>32.1</w:t>
            </w:r>
          </w:p>
        </w:tc>
      </w:tr>
      <w:tr>
        <w:tc>
          <w:tcPr>
            <w:tcW w:type="dxa" w:w="1440"/>
          </w:tcPr>
          <w:p>
            <w:r>
              <w:t>all rooms</w:t>
            </w:r>
          </w:p>
        </w:tc>
        <w:tc>
          <w:tcPr>
            <w:tcW w:type="dxa" w:w="1440"/>
          </w:tcPr>
          <w:p>
            <w:r>
              <w:t>complete-case hours, primary (audio + tracking + morphometry after QC)</w:t>
            </w:r>
          </w:p>
        </w:tc>
        <w:tc>
          <w:tcPr>
            <w:tcW w:type="dxa" w:w="1440"/>
          </w:tcPr>
          <w:p>
            <w:r>
              <w:t>hours with at least one modality observed</w:t>
            </w:r>
          </w:p>
        </w:tc>
        <w:tc>
          <w:tcPr>
            <w:tcW w:type="dxa" w:w="1440"/>
          </w:tcPr>
          <w:p>
            <w:r>
              <w:t>4,198</w:t>
            </w:r>
          </w:p>
        </w:tc>
        <w:tc>
          <w:tcPr>
            <w:tcW w:type="dxa" w:w="1440"/>
          </w:tcPr>
          <w:p>
            <w:r>
              <w:t>10,412</w:t>
            </w:r>
          </w:p>
        </w:tc>
        <w:tc>
          <w:tcPr>
            <w:tcW w:type="dxa" w:w="1440"/>
          </w:tcPr>
          <w:p>
            <w:r>
              <w:t>40.3</w:t>
            </w:r>
          </w:p>
        </w:tc>
      </w:tr>
      <w:tr>
        <w:tc>
          <w:tcPr>
            <w:tcW w:type="dxa" w:w="1440"/>
          </w:tcPr>
          <w:p>
            <w:r>
              <w:t>all rooms</w:t>
            </w:r>
          </w:p>
        </w:tc>
        <w:tc>
          <w:tcPr>
            <w:tcW w:type="dxa" w:w="1440"/>
          </w:tcPr>
          <w:p>
            <w:r>
              <w:t>complete-case hours before QC filter (audio + tracking + morphometry)</w:t>
            </w:r>
          </w:p>
        </w:tc>
        <w:tc>
          <w:tcPr>
            <w:tcW w:type="dxa" w:w="1440"/>
          </w:tcPr>
          <w:p>
            <w:r>
              <w:t>hours from placement to last observed hour</w:t>
            </w:r>
          </w:p>
        </w:tc>
        <w:tc>
          <w:tcPr>
            <w:tcW w:type="dxa" w:w="1440"/>
          </w:tcPr>
          <w:p>
            <w:r>
              <w:t>4,330</w:t>
            </w:r>
          </w:p>
        </w:tc>
        <w:tc>
          <w:tcPr>
            <w:tcW w:type="dxa" w:w="1440"/>
          </w:tcPr>
          <w:p>
            <w:r>
              <w:t>13,098</w:t>
            </w:r>
          </w:p>
        </w:tc>
        <w:tc>
          <w:tcPr>
            <w:tcW w:type="dxa" w:w="1440"/>
          </w:tcPr>
          <w:p>
            <w:r>
              <w:t>33.1</w:t>
            </w:r>
          </w:p>
        </w:tc>
      </w:tr>
      <w:tr>
        <w:tc>
          <w:tcPr>
            <w:tcW w:type="dxa" w:w="1440"/>
          </w:tcPr>
          <w:p>
            <w:r>
              <w:t>all rooms</w:t>
            </w:r>
          </w:p>
        </w:tc>
        <w:tc>
          <w:tcPr>
            <w:tcW w:type="dxa" w:w="1440"/>
          </w:tcPr>
          <w:p>
            <w:r>
              <w:t>hours removed by the QC filter among complete-case-eligible hours</w:t>
            </w:r>
          </w:p>
        </w:tc>
        <w:tc>
          <w:tcPr>
            <w:tcW w:type="dxa" w:w="1440"/>
          </w:tcPr>
          <w:p>
            <w:r>
              <w:t>complete-case hours before QC filter</w:t>
            </w:r>
          </w:p>
        </w:tc>
        <w:tc>
          <w:tcPr>
            <w:tcW w:type="dxa" w:w="1440"/>
          </w:tcPr>
          <w:p>
            <w:r>
              <w:t>132</w:t>
            </w:r>
          </w:p>
        </w:tc>
        <w:tc>
          <w:tcPr>
            <w:tcW w:type="dxa" w:w="1440"/>
          </w:tcPr>
          <w:p>
            <w:r>
              <w:t>4,330</w:t>
            </w:r>
          </w:p>
        </w:tc>
        <w:tc>
          <w:tcPr>
            <w:tcW w:type="dxa" w:w="1440"/>
          </w:tcPr>
          <w:p>
            <w:r>
              <w:t>3.0</w:t>
            </w:r>
          </w:p>
        </w:tc>
      </w:tr>
      <w:tr>
        <w:tc>
          <w:tcPr>
            <w:tcW w:type="dxa" w:w="1440"/>
          </w:tcPr>
          <w:p>
            <w:r>
              <w:t>all rooms</w:t>
            </w:r>
          </w:p>
        </w:tc>
        <w:tc>
          <w:tcPr>
            <w:tcW w:type="dxa" w:w="1440"/>
          </w:tcPr>
          <w:p>
            <w:r>
              <w:t>complete-case hours that also have optical flow</w:t>
            </w:r>
          </w:p>
        </w:tc>
        <w:tc>
          <w:tcPr>
            <w:tcW w:type="dxa" w:w="1440"/>
          </w:tcPr>
          <w:p>
            <w:r>
              <w:t>complete-case hours, primary</w:t>
            </w:r>
          </w:p>
        </w:tc>
        <w:tc>
          <w:tcPr>
            <w:tcW w:type="dxa" w:w="1440"/>
          </w:tcPr>
          <w:p>
            <w:r>
              <w:t>3,090</w:t>
            </w:r>
          </w:p>
        </w:tc>
        <w:tc>
          <w:tcPr>
            <w:tcW w:type="dxa" w:w="1440"/>
          </w:tcPr>
          <w:p>
            <w:r>
              <w:t>4,198</w:t>
            </w:r>
          </w:p>
        </w:tc>
        <w:tc>
          <w:tcPr>
            <w:tcW w:type="dxa" w:w="1440"/>
          </w:tcPr>
          <w:p>
            <w:r>
              <w:t>73.6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