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8. Detection of injected delays (calibrated detector, target specificity 0.95; matched anchors, same-hour rule; trailing 7-day windows with &gt;= 4 days of data). Both intervals are 95% percentile intervals of one room-week block bootstrap (test weeks resampled within each room, 2,000 resamples, seed 0): in the fixed-calibration interval the thresholds stay frozen at their inner-calibration values; in the calibration-inclusive interval each resample also re-derives every threshold from resampled inner-calibration weeks of the two training rooms. Conditional on this cohort and these rooms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mode</w:t>
            </w:r>
          </w:p>
        </w:tc>
        <w:tc>
          <w:tcPr>
            <w:tcW w:type="dxa" w:w="576"/>
          </w:tcPr>
          <w:p>
            <w:r>
              <w:t>regime</w:t>
            </w:r>
          </w:p>
        </w:tc>
        <w:tc>
          <w:tcPr>
            <w:tcW w:type="dxa" w:w="576"/>
          </w:tcPr>
          <w:p>
            <w:r>
              <w:t>offset</w:t>
            </w:r>
          </w:p>
        </w:tc>
        <w:tc>
          <w:tcPr>
            <w:tcW w:type="dxa" w:w="576"/>
          </w:tcPr>
          <w:p>
            <w:r>
              <w:t>AUC</w:t>
            </w:r>
          </w:p>
        </w:tc>
        <w:tc>
          <w:tcPr>
            <w:tcW w:type="dxa" w:w="576"/>
          </w:tcPr>
          <w:p>
            <w:r>
              <w:t>AUC [95% CI, fixed calibration]</w:t>
            </w:r>
          </w:p>
        </w:tc>
        <w:tc>
          <w:tcPr>
            <w:tcW w:type="dxa" w:w="576"/>
          </w:tcPr>
          <w:p>
            <w:r>
              <w:t>AUC [95% CI, calibration-inclusive]</w:t>
            </w:r>
          </w:p>
        </w:tc>
        <w:tc>
          <w:tcPr>
            <w:tcW w:type="dxa" w:w="576"/>
          </w:tcPr>
          <w:p>
            <w:r>
              <w:t>sensitivity</w:t>
            </w:r>
          </w:p>
        </w:tc>
        <w:tc>
          <w:tcPr>
            <w:tcW w:type="dxa" w:w="576"/>
          </w:tcPr>
          <w:p>
            <w:r>
              <w:t>sensitivity [95% CI, fixed calibration]</w:t>
            </w:r>
          </w:p>
        </w:tc>
        <w:tc>
          <w:tcPr>
            <w:tcW w:type="dxa" w:w="576"/>
          </w:tcPr>
          <w:p>
            <w:r>
              <w:t>sensitivity [95% CI, calibration-inclusive]</w:t>
            </w:r>
          </w:p>
        </w:tc>
        <w:tc>
          <w:tcPr>
            <w:tcW w:type="dxa" w:w="576"/>
          </w:tcPr>
          <w:p>
            <w:r>
              <w:t>achieved specificity</w:t>
            </w:r>
          </w:p>
        </w:tc>
        <w:tc>
          <w:tcPr>
            <w:tcW w:type="dxa" w:w="576"/>
          </w:tcPr>
          <w:p>
            <w:r>
              <w:t>achieved specificity [95% CI, fixed calibration]</w:t>
            </w:r>
          </w:p>
        </w:tc>
        <w:tc>
          <w:tcPr>
            <w:tcW w:type="dxa" w:w="576"/>
          </w:tcPr>
          <w:p>
            <w:r>
              <w:t>achieved specificity [95% CI, calibration-inclusive]</w:t>
            </w:r>
          </w:p>
        </w:tc>
        <w:tc>
          <w:tcPr>
            <w:tcW w:type="dxa" w:w="576"/>
          </w:tcPr>
          <w:p>
            <w:r>
              <w:t>positive windows</w:t>
            </w:r>
          </w:p>
        </w:tc>
        <w:tc>
          <w:tcPr>
            <w:tcW w:type="dxa" w:w="576"/>
          </w:tcPr>
          <w:p>
            <w:r>
              <w:t>negative windows</w:t>
            </w:r>
          </w:p>
        </w:tc>
        <w:tc>
          <w:tcPr>
            <w:tcW w:type="dxa" w:w="576"/>
          </w:tcPr>
          <w:p>
            <w:r>
              <w:t>room-week blocks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0.944</w:t>
            </w:r>
          </w:p>
        </w:tc>
        <w:tc>
          <w:tcPr>
            <w:tcW w:type="dxa" w:w="576"/>
          </w:tcPr>
          <w:p>
            <w:r>
              <w:t>[0.885, 0.997]</w:t>
            </w:r>
          </w:p>
        </w:tc>
        <w:tc>
          <w:tcPr>
            <w:tcW w:type="dxa" w:w="576"/>
          </w:tcPr>
          <w:p>
            <w:r>
              <w:t>[0.885, 0.997]</w:t>
            </w:r>
          </w:p>
        </w:tc>
        <w:tc>
          <w:tcPr>
            <w:tcW w:type="dxa" w:w="576"/>
          </w:tcPr>
          <w:p>
            <w:r>
              <w:t>0.532</w:t>
            </w:r>
          </w:p>
        </w:tc>
        <w:tc>
          <w:tcPr>
            <w:tcW w:type="dxa" w:w="576"/>
          </w:tcPr>
          <w:p>
            <w:r>
              <w:t>[0.356, 0.756]</w:t>
            </w:r>
          </w:p>
        </w:tc>
        <w:tc>
          <w:tcPr>
            <w:tcW w:type="dxa" w:w="576"/>
          </w:tcPr>
          <w:p>
            <w:r>
              <w:t>[0.340, 1.000]</w:t>
            </w:r>
          </w:p>
        </w:tc>
        <w:tc>
          <w:tcPr>
            <w:tcW w:type="dxa" w:w="576"/>
          </w:tcPr>
          <w:p>
            <w:r>
              <w:t>0.872</w:t>
            </w:r>
          </w:p>
        </w:tc>
        <w:tc>
          <w:tcPr>
            <w:tcW w:type="dxa" w:w="576"/>
          </w:tcPr>
          <w:p>
            <w:r>
              <w:t>[0.654, 1.000]</w:t>
            </w:r>
          </w:p>
        </w:tc>
        <w:tc>
          <w:tcPr>
            <w:tcW w:type="dxa" w:w="576"/>
          </w:tcPr>
          <w:p>
            <w:r>
              <w:t>[0.609, 1.000]</w:t>
            </w:r>
          </w:p>
        </w:tc>
        <w:tc>
          <w:tcPr>
            <w:tcW w:type="dxa" w:w="576"/>
          </w:tcPr>
          <w:p>
            <w:r>
              <w:t>47</w:t>
            </w:r>
          </w:p>
        </w:tc>
        <w:tc>
          <w:tcPr>
            <w:tcW w:type="dxa" w:w="576"/>
          </w:tcPr>
          <w:p>
            <w:r>
              <w:t>47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[0.500, 1.000]</w:t>
            </w:r>
          </w:p>
        </w:tc>
        <w:tc>
          <w:tcPr>
            <w:tcW w:type="dxa" w:w="576"/>
          </w:tcPr>
          <w:p>
            <w:r>
              <w:t>0.879</w:t>
            </w:r>
          </w:p>
        </w:tc>
        <w:tc>
          <w:tcPr>
            <w:tcW w:type="dxa" w:w="576"/>
          </w:tcPr>
          <w:p>
            <w:r>
              <w:t>[0.708, 1.000]</w:t>
            </w:r>
          </w:p>
        </w:tc>
        <w:tc>
          <w:tcPr>
            <w:tcW w:type="dxa" w:w="576"/>
          </w:tcPr>
          <w:p>
            <w:r>
              <w:t>[0.600, 1.000]</w:t>
            </w:r>
          </w:p>
        </w:tc>
        <w:tc>
          <w:tcPr>
            <w:tcW w:type="dxa" w:w="576"/>
          </w:tcPr>
          <w:p>
            <w:r>
              <w:t>33</w:t>
            </w:r>
          </w:p>
        </w:tc>
        <w:tc>
          <w:tcPr>
            <w:tcW w:type="dxa" w:w="576"/>
          </w:tcPr>
          <w:p>
            <w:r>
              <w:t>33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[0.667, 1.000]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[0.824, 1.000]</w:t>
            </w:r>
          </w:p>
        </w:tc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0.550</w:t>
            </w:r>
          </w:p>
        </w:tc>
        <w:tc>
          <w:tcPr>
            <w:tcW w:type="dxa" w:w="576"/>
          </w:tcPr>
          <w:p>
            <w:r>
              <w:t>[0.514, 0.597]</w:t>
            </w:r>
          </w:p>
        </w:tc>
        <w:tc>
          <w:tcPr>
            <w:tcW w:type="dxa" w:w="576"/>
          </w:tcPr>
          <w:p>
            <w:r>
              <w:t>[0.514, 0.597]</w:t>
            </w:r>
          </w:p>
        </w:tc>
        <w:tc>
          <w:tcPr>
            <w:tcW w:type="dxa" w:w="576"/>
          </w:tcPr>
          <w:p>
            <w:r>
              <w:t>0.052</w:t>
            </w:r>
          </w:p>
        </w:tc>
        <w:tc>
          <w:tcPr>
            <w:tcW w:type="dxa" w:w="576"/>
          </w:tcPr>
          <w:p>
            <w:r>
              <w:t>[0.005, 0.119]</w:t>
            </w:r>
          </w:p>
        </w:tc>
        <w:tc>
          <w:tcPr>
            <w:tcW w:type="dxa" w:w="576"/>
          </w:tcPr>
          <w:p>
            <w:r>
              <w:t>[0.005, 0.207]</w:t>
            </w:r>
          </w:p>
        </w:tc>
        <w:tc>
          <w:tcPr>
            <w:tcW w:type="dxa" w:w="576"/>
          </w:tcPr>
          <w:p>
            <w:r>
              <w:t>0.952</w:t>
            </w:r>
          </w:p>
        </w:tc>
        <w:tc>
          <w:tcPr>
            <w:tcW w:type="dxa" w:w="576"/>
          </w:tcPr>
          <w:p>
            <w:r>
              <w:t>[0.885, 1.000]</w:t>
            </w:r>
          </w:p>
        </w:tc>
        <w:tc>
          <w:tcPr>
            <w:tcW w:type="dxa" w:w="576"/>
          </w:tcPr>
          <w:p>
            <w:r>
              <w:t>[0.804, 1.000]</w:t>
            </w:r>
          </w:p>
        </w:tc>
        <w:tc>
          <w:tcPr>
            <w:tcW w:type="dxa" w:w="576"/>
          </w:tcPr>
          <w:p>
            <w:r>
              <w:t>210</w:t>
            </w:r>
          </w:p>
        </w:tc>
        <w:tc>
          <w:tcPr>
            <w:tcW w:type="dxa" w:w="576"/>
          </w:tcPr>
          <w:p>
            <w:r>
              <w:t>210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0.590</w:t>
            </w:r>
          </w:p>
        </w:tc>
        <w:tc>
          <w:tcPr>
            <w:tcW w:type="dxa" w:w="576"/>
          </w:tcPr>
          <w:p>
            <w:r>
              <w:t>[0.520, 0.666]</w:t>
            </w:r>
          </w:p>
        </w:tc>
        <w:tc>
          <w:tcPr>
            <w:tcW w:type="dxa" w:w="576"/>
          </w:tcPr>
          <w:p>
            <w:r>
              <w:t>[0.520, 0.666]</w:t>
            </w:r>
          </w:p>
        </w:tc>
        <w:tc>
          <w:tcPr>
            <w:tcW w:type="dxa" w:w="576"/>
          </w:tcPr>
          <w:p>
            <w:r>
              <w:t>0.116</w:t>
            </w:r>
          </w:p>
        </w:tc>
        <w:tc>
          <w:tcPr>
            <w:tcW w:type="dxa" w:w="576"/>
          </w:tcPr>
          <w:p>
            <w:r>
              <w:t>[0.065, 0.169]</w:t>
            </w:r>
          </w:p>
        </w:tc>
        <w:tc>
          <w:tcPr>
            <w:tcW w:type="dxa" w:w="576"/>
          </w:tcPr>
          <w:p>
            <w:r>
              <w:t>[0.021, 0.235]</w:t>
            </w:r>
          </w:p>
        </w:tc>
        <w:tc>
          <w:tcPr>
            <w:tcW w:type="dxa" w:w="576"/>
          </w:tcPr>
          <w:p>
            <w:r>
              <w:t>0.920</w:t>
            </w:r>
          </w:p>
        </w:tc>
        <w:tc>
          <w:tcPr>
            <w:tcW w:type="dxa" w:w="576"/>
          </w:tcPr>
          <w:p>
            <w:r>
              <w:t>[0.851, 0.980]</w:t>
            </w:r>
          </w:p>
        </w:tc>
        <w:tc>
          <w:tcPr>
            <w:tcW w:type="dxa" w:w="576"/>
          </w:tcPr>
          <w:p>
            <w:r>
              <w:t>[0.761, 0.980]</w:t>
            </w:r>
          </w:p>
        </w:tc>
        <w:tc>
          <w:tcPr>
            <w:tcW w:type="dxa" w:w="576"/>
          </w:tcPr>
          <w:p>
            <w:r>
              <w:t>199</w:t>
            </w:r>
          </w:p>
        </w:tc>
        <w:tc>
          <w:tcPr>
            <w:tcW w:type="dxa" w:w="576"/>
          </w:tcPr>
          <w:p>
            <w:r>
              <w:t>199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0.643</w:t>
            </w:r>
          </w:p>
        </w:tc>
        <w:tc>
          <w:tcPr>
            <w:tcW w:type="dxa" w:w="576"/>
          </w:tcPr>
          <w:p>
            <w:r>
              <w:t>[0.554, 0.739]</w:t>
            </w:r>
          </w:p>
        </w:tc>
        <w:tc>
          <w:tcPr>
            <w:tcW w:type="dxa" w:w="576"/>
          </w:tcPr>
          <w:p>
            <w:r>
              <w:t>[0.554, 0.739]</w:t>
            </w:r>
          </w:p>
        </w:tc>
        <w:tc>
          <w:tcPr>
            <w:tcW w:type="dxa" w:w="576"/>
          </w:tcPr>
          <w:p>
            <w:r>
              <w:t>0.172</w:t>
            </w:r>
          </w:p>
        </w:tc>
        <w:tc>
          <w:tcPr>
            <w:tcW w:type="dxa" w:w="576"/>
          </w:tcPr>
          <w:p>
            <w:r>
              <w:t>[0.127, 0.222]</w:t>
            </w:r>
          </w:p>
        </w:tc>
        <w:tc>
          <w:tcPr>
            <w:tcW w:type="dxa" w:w="576"/>
          </w:tcPr>
          <w:p>
            <w:r>
              <w:t>[0.050, 0.254]</w:t>
            </w:r>
          </w:p>
        </w:tc>
        <w:tc>
          <w:tcPr>
            <w:tcW w:type="dxa" w:w="576"/>
          </w:tcPr>
          <w:p>
            <w:r>
              <w:t>0.926</w:t>
            </w:r>
          </w:p>
        </w:tc>
        <w:tc>
          <w:tcPr>
            <w:tcW w:type="dxa" w:w="576"/>
          </w:tcPr>
          <w:p>
            <w:r>
              <w:t>[0.859, 0.985]</w:t>
            </w:r>
          </w:p>
        </w:tc>
        <w:tc>
          <w:tcPr>
            <w:tcW w:type="dxa" w:w="576"/>
          </w:tcPr>
          <w:p>
            <w:r>
              <w:t>[0.781, 0.990]</w:t>
            </w:r>
          </w:p>
        </w:tc>
        <w:tc>
          <w:tcPr>
            <w:tcW w:type="dxa" w:w="576"/>
          </w:tcPr>
          <w:p>
            <w:r>
              <w:t>204</w:t>
            </w:r>
          </w:p>
        </w:tc>
        <w:tc>
          <w:tcPr>
            <w:tcW w:type="dxa" w:w="576"/>
          </w:tcPr>
          <w:p>
            <w:r>
              <w:t>204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all_sensor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0.709</w:t>
            </w:r>
          </w:p>
        </w:tc>
        <w:tc>
          <w:tcPr>
            <w:tcW w:type="dxa" w:w="576"/>
          </w:tcPr>
          <w:p>
            <w:r>
              <w:t>[0.617, 0.808]</w:t>
            </w:r>
          </w:p>
        </w:tc>
        <w:tc>
          <w:tcPr>
            <w:tcW w:type="dxa" w:w="576"/>
          </w:tcPr>
          <w:p>
            <w:r>
              <w:t>[0.617, 0.808]</w:t>
            </w:r>
          </w:p>
        </w:tc>
        <w:tc>
          <w:tcPr>
            <w:tcW w:type="dxa" w:w="576"/>
          </w:tcPr>
          <w:p>
            <w:r>
              <w:t>0.158</w:t>
            </w:r>
          </w:p>
        </w:tc>
        <w:tc>
          <w:tcPr>
            <w:tcW w:type="dxa" w:w="576"/>
          </w:tcPr>
          <w:p>
            <w:r>
              <w:t>[0.112, 0.211]</w:t>
            </w:r>
          </w:p>
        </w:tc>
        <w:tc>
          <w:tcPr>
            <w:tcW w:type="dxa" w:w="576"/>
          </w:tcPr>
          <w:p>
            <w:r>
              <w:t>[0.104, 0.413]</w:t>
            </w:r>
          </w:p>
        </w:tc>
        <w:tc>
          <w:tcPr>
            <w:tcW w:type="dxa" w:w="576"/>
          </w:tcPr>
          <w:p>
            <w:r>
              <w:t>0.944</w:t>
            </w:r>
          </w:p>
        </w:tc>
        <w:tc>
          <w:tcPr>
            <w:tcW w:type="dxa" w:w="576"/>
          </w:tcPr>
          <w:p>
            <w:r>
              <w:t>[0.876, 1.000]</w:t>
            </w:r>
          </w:p>
        </w:tc>
        <w:tc>
          <w:tcPr>
            <w:tcW w:type="dxa" w:w="576"/>
          </w:tcPr>
          <w:p>
            <w:r>
              <w:t>[0.754, 0.991]</w:t>
            </w:r>
          </w:p>
        </w:tc>
        <w:tc>
          <w:tcPr>
            <w:tcW w:type="dxa" w:w="576"/>
          </w:tcPr>
          <w:p>
            <w:r>
              <w:t>196</w:t>
            </w:r>
          </w:p>
        </w:tc>
        <w:tc>
          <w:tcPr>
            <w:tcW w:type="dxa" w:w="576"/>
          </w:tcPr>
          <w:p>
            <w:r>
              <w:t>196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0.943</w:t>
            </w:r>
          </w:p>
        </w:tc>
        <w:tc>
          <w:tcPr>
            <w:tcW w:type="dxa" w:w="576"/>
          </w:tcPr>
          <w:p>
            <w:r>
              <w:t>[0.879, 0.994]</w:t>
            </w:r>
          </w:p>
        </w:tc>
        <w:tc>
          <w:tcPr>
            <w:tcW w:type="dxa" w:w="576"/>
          </w:tcPr>
          <w:p>
            <w:r>
              <w:t>[0.879, 0.994]</w:t>
            </w:r>
          </w:p>
        </w:tc>
        <w:tc>
          <w:tcPr>
            <w:tcW w:type="dxa" w:w="576"/>
          </w:tcPr>
          <w:p>
            <w:r>
              <w:t>0.489</w:t>
            </w:r>
          </w:p>
        </w:tc>
        <w:tc>
          <w:tcPr>
            <w:tcW w:type="dxa" w:w="576"/>
          </w:tcPr>
          <w:p>
            <w:r>
              <w:t>[0.315, 0.686]</w:t>
            </w:r>
          </w:p>
        </w:tc>
        <w:tc>
          <w:tcPr>
            <w:tcW w:type="dxa" w:w="576"/>
          </w:tcPr>
          <w:p>
            <w:r>
              <w:t>[0.318, 1.000]</w:t>
            </w:r>
          </w:p>
        </w:tc>
        <w:tc>
          <w:tcPr>
            <w:tcW w:type="dxa" w:w="576"/>
          </w:tcPr>
          <w:p>
            <w:r>
              <w:t>0.872</w:t>
            </w:r>
          </w:p>
        </w:tc>
        <w:tc>
          <w:tcPr>
            <w:tcW w:type="dxa" w:w="576"/>
          </w:tcPr>
          <w:p>
            <w:r>
              <w:t>[0.647, 1.000]</w:t>
            </w:r>
          </w:p>
        </w:tc>
        <w:tc>
          <w:tcPr>
            <w:tcW w:type="dxa" w:w="576"/>
          </w:tcPr>
          <w:p>
            <w:r>
              <w:t>[0.605, 1.000]</w:t>
            </w:r>
          </w:p>
        </w:tc>
        <w:tc>
          <w:tcPr>
            <w:tcW w:type="dxa" w:w="576"/>
          </w:tcPr>
          <w:p>
            <w:r>
              <w:t>47</w:t>
            </w:r>
          </w:p>
        </w:tc>
        <w:tc>
          <w:tcPr>
            <w:tcW w:type="dxa" w:w="576"/>
          </w:tcPr>
          <w:p>
            <w:r>
              <w:t>47</w:t>
            </w:r>
          </w:p>
        </w:tc>
        <w:tc>
          <w:tcPr>
            <w:tcW w:type="dxa" w:w="576"/>
          </w:tcPr>
          <w:p>
            <w:r>
              <w:t>11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0.939</w:t>
            </w:r>
          </w:p>
        </w:tc>
        <w:tc>
          <w:tcPr>
            <w:tcW w:type="dxa" w:w="576"/>
          </w:tcPr>
          <w:p>
            <w:r>
              <w:t>[0.800, 1.000]</w:t>
            </w:r>
          </w:p>
        </w:tc>
        <w:tc>
          <w:tcPr>
            <w:tcW w:type="dxa" w:w="576"/>
          </w:tcPr>
          <w:p>
            <w:r>
              <w:t>[0.350, 1.000]</w:t>
            </w:r>
          </w:p>
        </w:tc>
        <w:tc>
          <w:tcPr>
            <w:tcW w:type="dxa" w:w="576"/>
          </w:tcPr>
          <w:p>
            <w:r>
              <w:t>0.879</w:t>
            </w:r>
          </w:p>
        </w:tc>
        <w:tc>
          <w:tcPr>
            <w:tcW w:type="dxa" w:w="576"/>
          </w:tcPr>
          <w:p>
            <w:r>
              <w:t>[0.710, 1.000]</w:t>
            </w:r>
          </w:p>
        </w:tc>
        <w:tc>
          <w:tcPr>
            <w:tcW w:type="dxa" w:w="576"/>
          </w:tcPr>
          <w:p>
            <w:r>
              <w:t>[0.621, 1.000]</w:t>
            </w:r>
          </w:p>
        </w:tc>
        <w:tc>
          <w:tcPr>
            <w:tcW w:type="dxa" w:w="576"/>
          </w:tcPr>
          <w:p>
            <w:r>
              <w:t>33</w:t>
            </w:r>
          </w:p>
        </w:tc>
        <w:tc>
          <w:tcPr>
            <w:tcW w:type="dxa" w:w="576"/>
          </w:tcPr>
          <w:p>
            <w:r>
              <w:t>33</w:t>
            </w:r>
          </w:p>
        </w:tc>
        <w:tc>
          <w:tcPr>
            <w:tcW w:type="dxa" w:w="576"/>
          </w:tcPr>
          <w:p>
            <w:r>
              <w:t>8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[0.619, 1.000]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7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growth (&lt;=70 d)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1.000</w:t>
            </w:r>
          </w:p>
        </w:tc>
        <w:tc>
          <w:tcPr>
            <w:tcW w:type="dxa" w:w="576"/>
          </w:tcPr>
          <w:p>
            <w:r>
              <w:t>[1.000, 1.000]</w:t>
            </w:r>
          </w:p>
        </w:tc>
        <w:tc>
          <w:tcPr>
            <w:tcW w:type="dxa" w:w="576"/>
          </w:tcPr>
          <w:p>
            <w:r>
              <w:t>[0.824, 1.000]</w:t>
            </w:r>
          </w:p>
        </w:tc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576"/>
          </w:tcPr>
          <w:p>
            <w:r>
              <w:t>6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0.533</w:t>
            </w:r>
          </w:p>
        </w:tc>
        <w:tc>
          <w:tcPr>
            <w:tcW w:type="dxa" w:w="576"/>
          </w:tcPr>
          <w:p>
            <w:r>
              <w:t>[0.496, 0.579]</w:t>
            </w:r>
          </w:p>
        </w:tc>
        <w:tc>
          <w:tcPr>
            <w:tcW w:type="dxa" w:w="576"/>
          </w:tcPr>
          <w:p>
            <w:r>
              <w:t>[0.496, 0.579]</w:t>
            </w:r>
          </w:p>
        </w:tc>
        <w:tc>
          <w:tcPr>
            <w:tcW w:type="dxa" w:w="576"/>
          </w:tcPr>
          <w:p>
            <w:r>
              <w:t>0.081</w:t>
            </w:r>
          </w:p>
        </w:tc>
        <w:tc>
          <w:tcPr>
            <w:tcW w:type="dxa" w:w="576"/>
          </w:tcPr>
          <w:p>
            <w:r>
              <w:t>[0.015, 0.155]</w:t>
            </w:r>
          </w:p>
        </w:tc>
        <w:tc>
          <w:tcPr>
            <w:tcW w:type="dxa" w:w="576"/>
          </w:tcPr>
          <w:p>
            <w:r>
              <w:t>[0.009, 0.211]</w:t>
            </w:r>
          </w:p>
        </w:tc>
        <w:tc>
          <w:tcPr>
            <w:tcW w:type="dxa" w:w="576"/>
          </w:tcPr>
          <w:p>
            <w:r>
              <w:t>0.952</w:t>
            </w:r>
          </w:p>
        </w:tc>
        <w:tc>
          <w:tcPr>
            <w:tcW w:type="dxa" w:w="576"/>
          </w:tcPr>
          <w:p>
            <w:r>
              <w:t>[0.884, 1.000]</w:t>
            </w:r>
          </w:p>
        </w:tc>
        <w:tc>
          <w:tcPr>
            <w:tcW w:type="dxa" w:w="576"/>
          </w:tcPr>
          <w:p>
            <w:r>
              <w:t>[0.801, 1.000]</w:t>
            </w:r>
          </w:p>
        </w:tc>
        <w:tc>
          <w:tcPr>
            <w:tcW w:type="dxa" w:w="576"/>
          </w:tcPr>
          <w:p>
            <w:r>
              <w:t>210</w:t>
            </w:r>
          </w:p>
        </w:tc>
        <w:tc>
          <w:tcPr>
            <w:tcW w:type="dxa" w:w="576"/>
          </w:tcPr>
          <w:p>
            <w:r>
              <w:t>210</w:t>
            </w:r>
          </w:p>
        </w:tc>
        <w:tc>
          <w:tcPr>
            <w:tcW w:type="dxa" w:w="576"/>
          </w:tcPr>
          <w:p>
            <w:r>
              <w:t>43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0.574</w:t>
            </w:r>
          </w:p>
        </w:tc>
        <w:tc>
          <w:tcPr>
            <w:tcW w:type="dxa" w:w="576"/>
          </w:tcPr>
          <w:p>
            <w:r>
              <w:t>[0.509, 0.648]</w:t>
            </w:r>
          </w:p>
        </w:tc>
        <w:tc>
          <w:tcPr>
            <w:tcW w:type="dxa" w:w="576"/>
          </w:tcPr>
          <w:p>
            <w:r>
              <w:t>[0.509, 0.648]</w:t>
            </w:r>
          </w:p>
        </w:tc>
        <w:tc>
          <w:tcPr>
            <w:tcW w:type="dxa" w:w="576"/>
          </w:tcPr>
          <w:p>
            <w:r>
              <w:t>0.121</w:t>
            </w:r>
          </w:p>
        </w:tc>
        <w:tc>
          <w:tcPr>
            <w:tcW w:type="dxa" w:w="576"/>
          </w:tcPr>
          <w:p>
            <w:r>
              <w:t>[0.065, 0.179]</w:t>
            </w:r>
          </w:p>
        </w:tc>
        <w:tc>
          <w:tcPr>
            <w:tcW w:type="dxa" w:w="576"/>
          </w:tcPr>
          <w:p>
            <w:r>
              <w:t>[0.050, 0.234]</w:t>
            </w:r>
          </w:p>
        </w:tc>
        <w:tc>
          <w:tcPr>
            <w:tcW w:type="dxa" w:w="576"/>
          </w:tcPr>
          <w:p>
            <w:r>
              <w:t>0.920</w:t>
            </w:r>
          </w:p>
        </w:tc>
        <w:tc>
          <w:tcPr>
            <w:tcW w:type="dxa" w:w="576"/>
          </w:tcPr>
          <w:p>
            <w:r>
              <w:t>[0.853, 0.979]</w:t>
            </w:r>
          </w:p>
        </w:tc>
        <w:tc>
          <w:tcPr>
            <w:tcW w:type="dxa" w:w="576"/>
          </w:tcPr>
          <w:p>
            <w:r>
              <w:t>[0.754, 0.980]</w:t>
            </w:r>
          </w:p>
        </w:tc>
        <w:tc>
          <w:tcPr>
            <w:tcW w:type="dxa" w:w="576"/>
          </w:tcPr>
          <w:p>
            <w:r>
              <w:t>199</w:t>
            </w:r>
          </w:p>
        </w:tc>
        <w:tc>
          <w:tcPr>
            <w:tcW w:type="dxa" w:w="576"/>
          </w:tcPr>
          <w:p>
            <w:r>
              <w:t>199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0.622</w:t>
            </w:r>
          </w:p>
        </w:tc>
        <w:tc>
          <w:tcPr>
            <w:tcW w:type="dxa" w:w="576"/>
          </w:tcPr>
          <w:p>
            <w:r>
              <w:t>[0.539, 0.707]</w:t>
            </w:r>
          </w:p>
        </w:tc>
        <w:tc>
          <w:tcPr>
            <w:tcW w:type="dxa" w:w="576"/>
          </w:tcPr>
          <w:p>
            <w:r>
              <w:t>[0.539, 0.707]</w:t>
            </w:r>
          </w:p>
        </w:tc>
        <w:tc>
          <w:tcPr>
            <w:tcW w:type="dxa" w:w="576"/>
          </w:tcPr>
          <w:p>
            <w:r>
              <w:t>0.191</w:t>
            </w:r>
          </w:p>
        </w:tc>
        <w:tc>
          <w:tcPr>
            <w:tcW w:type="dxa" w:w="576"/>
          </w:tcPr>
          <w:p>
            <w:r>
              <w:t>[0.134, 0.243]</w:t>
            </w:r>
          </w:p>
        </w:tc>
        <w:tc>
          <w:tcPr>
            <w:tcW w:type="dxa" w:w="576"/>
          </w:tcPr>
          <w:p>
            <w:r>
              <w:t>[0.075, 0.247]</w:t>
            </w:r>
          </w:p>
        </w:tc>
        <w:tc>
          <w:tcPr>
            <w:tcW w:type="dxa" w:w="576"/>
          </w:tcPr>
          <w:p>
            <w:r>
              <w:t>0.926</w:t>
            </w:r>
          </w:p>
        </w:tc>
        <w:tc>
          <w:tcPr>
            <w:tcW w:type="dxa" w:w="576"/>
          </w:tcPr>
          <w:p>
            <w:r>
              <w:t>[0.859, 0.986]</w:t>
            </w:r>
          </w:p>
        </w:tc>
        <w:tc>
          <w:tcPr>
            <w:tcW w:type="dxa" w:w="576"/>
          </w:tcPr>
          <w:p>
            <w:r>
              <w:t>[0.789, 0.990]</w:t>
            </w:r>
          </w:p>
        </w:tc>
        <w:tc>
          <w:tcPr>
            <w:tcW w:type="dxa" w:w="576"/>
          </w:tcPr>
          <w:p>
            <w:r>
              <w:t>204</w:t>
            </w:r>
          </w:p>
        </w:tc>
        <w:tc>
          <w:tcPr>
            <w:tcW w:type="dxa" w:w="576"/>
          </w:tcPr>
          <w:p>
            <w:r>
              <w:t>204</w:t>
            </w:r>
          </w:p>
        </w:tc>
        <w:tc>
          <w:tcPr>
            <w:tcW w:type="dxa" w:w="576"/>
          </w:tcPr>
          <w:p>
            <w:r>
              <w:t>41</w:t>
            </w:r>
          </w:p>
        </w:tc>
      </w:tr>
      <w:tr>
        <w:tc>
          <w:tcPr>
            <w:tcW w:type="dxa" w:w="576"/>
          </w:tcPr>
          <w:p>
            <w:r>
              <w:t>morph_only</w:t>
            </w:r>
          </w:p>
        </w:tc>
        <w:tc>
          <w:tcPr>
            <w:tcW w:type="dxa" w:w="576"/>
          </w:tcPr>
          <w:p>
            <w:r>
              <w:t>plateau (&gt;70 d)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0.675</w:t>
            </w:r>
          </w:p>
        </w:tc>
        <w:tc>
          <w:tcPr>
            <w:tcW w:type="dxa" w:w="576"/>
          </w:tcPr>
          <w:p>
            <w:r>
              <w:t>[0.585, 0.776]</w:t>
            </w:r>
          </w:p>
        </w:tc>
        <w:tc>
          <w:tcPr>
            <w:tcW w:type="dxa" w:w="576"/>
          </w:tcPr>
          <w:p>
            <w:r>
              <w:t>[0.585, 0.776]</w:t>
            </w:r>
          </w:p>
        </w:tc>
        <w:tc>
          <w:tcPr>
            <w:tcW w:type="dxa" w:w="576"/>
          </w:tcPr>
          <w:p>
            <w:r>
              <w:t>0.158</w:t>
            </w:r>
          </w:p>
        </w:tc>
        <w:tc>
          <w:tcPr>
            <w:tcW w:type="dxa" w:w="576"/>
          </w:tcPr>
          <w:p>
            <w:r>
              <w:t>[0.105, 0.209]</w:t>
            </w:r>
          </w:p>
        </w:tc>
        <w:tc>
          <w:tcPr>
            <w:tcW w:type="dxa" w:w="576"/>
          </w:tcPr>
          <w:p>
            <w:r>
              <w:t>[0.114, 0.364]</w:t>
            </w:r>
          </w:p>
        </w:tc>
        <w:tc>
          <w:tcPr>
            <w:tcW w:type="dxa" w:w="576"/>
          </w:tcPr>
          <w:p>
            <w:r>
              <w:t>0.944</w:t>
            </w:r>
          </w:p>
        </w:tc>
        <w:tc>
          <w:tcPr>
            <w:tcW w:type="dxa" w:w="576"/>
          </w:tcPr>
          <w:p>
            <w:r>
              <w:t>[0.879, 1.000]</w:t>
            </w:r>
          </w:p>
        </w:tc>
        <w:tc>
          <w:tcPr>
            <w:tcW w:type="dxa" w:w="576"/>
          </w:tcPr>
          <w:p>
            <w:r>
              <w:t>[0.746, 1.000]</w:t>
            </w:r>
          </w:p>
        </w:tc>
        <w:tc>
          <w:tcPr>
            <w:tcW w:type="dxa" w:w="576"/>
          </w:tcPr>
          <w:p>
            <w:r>
              <w:t>196</w:t>
            </w:r>
          </w:p>
        </w:tc>
        <w:tc>
          <w:tcPr>
            <w:tcW w:type="dxa" w:w="576"/>
          </w:tcPr>
          <w:p>
            <w:r>
              <w:t>196</w:t>
            </w:r>
          </w:p>
        </w:tc>
        <w:tc>
          <w:tcPr>
            <w:tcW w:type="dxa" w:w="576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