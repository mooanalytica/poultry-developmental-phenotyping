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8d. Non-overlapping 7-day blocks (4-of-7-day rule): block counts, AUC and sensitivity; growth cells are not estimable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setting</w:t>
            </w:r>
          </w:p>
        </w:tc>
        <w:tc>
          <w:tcPr>
            <w:tcW w:type="dxa" w:w="1234"/>
          </w:tcPr>
          <w:p>
            <w:r>
              <w:t>blocks (pos)</w:t>
            </w:r>
          </w:p>
        </w:tc>
        <w:tc>
          <w:tcPr>
            <w:tcW w:type="dxa" w:w="1234"/>
          </w:tcPr>
          <w:p>
            <w:r>
              <w:t>detail</w:t>
            </w:r>
          </w:p>
        </w:tc>
        <w:tc>
          <w:tcPr>
            <w:tcW w:type="dxa" w:w="1234"/>
          </w:tcPr>
          <w:p>
            <w:r>
              <w:t>AUC</w:t>
            </w:r>
          </w:p>
        </w:tc>
        <w:tc>
          <w:tcPr>
            <w:tcW w:type="dxa" w:w="1234"/>
          </w:tcPr>
          <w:p>
            <w:r>
              <w:t>sensitivity</w:t>
            </w:r>
          </w:p>
        </w:tc>
        <w:tc>
          <w:tcPr>
            <w:tcW w:type="dxa" w:w="1234"/>
          </w:tcPr>
          <w:p>
            <w:r>
              <w:t>achieved specificity</w:t>
            </w:r>
          </w:p>
        </w:tc>
        <w:tc>
          <w:tcPr>
            <w:tcW w:type="dxa" w:w="1234"/>
          </w:tcPr>
          <w:p>
            <w:r>
              <w:t>estimable</w:t>
            </w:r>
          </w:p>
        </w:tc>
      </w:tr>
      <w:tr>
        <w:tc>
          <w:tcPr>
            <w:tcW w:type="dxa" w:w="1234"/>
          </w:tcPr>
          <w:p>
            <w:r>
              <w:t>all_sensor | growth (&lt;=70 d) | k=5 d | rule=same_hour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n_blocks_neg=8; per room 1/3/4; estimable=False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0.750</w:t>
            </w:r>
          </w:p>
        </w:tc>
        <w:tc>
          <w:tcPr>
            <w:tcW w:type="dxa" w:w="1234"/>
          </w:tcPr>
          <w:p>
            <w:r>
              <w:t>not estimable (&lt;10 blocks)</w:t>
            </w:r>
          </w:p>
        </w:tc>
      </w:tr>
      <w:tr>
        <w:tc>
          <w:tcPr>
            <w:tcW w:type="dxa" w:w="1234"/>
          </w:tcPr>
          <w:p>
            <w:r>
              <w:t>all_sensor | growth (&lt;=70 d) | k=10 d | rule=same_hour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n_blocks_neg=7; per room 1/2/4; estimable=False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0.857</w:t>
            </w:r>
          </w:p>
        </w:tc>
        <w:tc>
          <w:tcPr>
            <w:tcW w:type="dxa" w:w="1234"/>
          </w:tcPr>
          <w:p>
            <w:r>
              <w:t>not estimable (&lt;10 blocks)</w:t>
            </w:r>
          </w:p>
        </w:tc>
      </w:tr>
      <w:tr>
        <w:tc>
          <w:tcPr>
            <w:tcW w:type="dxa" w:w="1234"/>
          </w:tcPr>
          <w:p>
            <w:r>
              <w:t>all_sensor | growth (&lt;=70 d) | k=15 d | rule=same_hour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n_blocks_neg=4; per room 0/1/3; estimable=False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not estimable (&lt;10 blocks)</w:t>
            </w:r>
          </w:p>
        </w:tc>
      </w:tr>
      <w:tr>
        <w:tc>
          <w:tcPr>
            <w:tcW w:type="dxa" w:w="1234"/>
          </w:tcPr>
          <w:p>
            <w:r>
              <w:t>all_sensor | growth (&lt;=70 d) | k=20 d | rule=same_hour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n_blocks_neg=3; per room 1/0/2; estimable=False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0.333</w:t>
            </w:r>
          </w:p>
        </w:tc>
        <w:tc>
          <w:tcPr>
            <w:tcW w:type="dxa" w:w="1234"/>
          </w:tcPr>
          <w:p>
            <w:r>
              <w:t>not estimable (&lt;10 blocks)</w:t>
            </w:r>
          </w:p>
        </w:tc>
      </w:tr>
      <w:tr>
        <w:tc>
          <w:tcPr>
            <w:tcW w:type="dxa" w:w="1234"/>
          </w:tcPr>
          <w:p>
            <w:r>
              <w:t>all_sensor | plateau (&gt;70 d) | k=5 d | rule=same_hour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n_blocks_neg=34; per room 11/8/15; estimable=True</w:t>
            </w:r>
          </w:p>
        </w:tc>
        <w:tc>
          <w:tcPr>
            <w:tcW w:type="dxa" w:w="1234"/>
          </w:tcPr>
          <w:p>
            <w:r>
              <w:t>0.542</w:t>
            </w:r>
          </w:p>
        </w:tc>
        <w:tc>
          <w:tcPr>
            <w:tcW w:type="dxa" w:w="1234"/>
          </w:tcPr>
          <w:p>
            <w:r>
              <w:t>0.118</w:t>
            </w:r>
          </w:p>
        </w:tc>
        <w:tc>
          <w:tcPr>
            <w:tcW w:type="dxa" w:w="1234"/>
          </w:tcPr>
          <w:p>
            <w:r>
              <w:t>0.882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all_sensor | plateau (&gt;70 d) | k=10 d | rule=same_hour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n_blocks_neg=29; per room 9/6/14; estimable=True</w:t>
            </w:r>
          </w:p>
        </w:tc>
        <w:tc>
          <w:tcPr>
            <w:tcW w:type="dxa" w:w="1234"/>
          </w:tcPr>
          <w:p>
            <w:r>
              <w:t>0.564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all_sensor | plateau (&gt;70 d) | k=15 d | rule=same_hour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n_blocks_neg=32; per room 9/8/15; estimable=True</w:t>
            </w:r>
          </w:p>
        </w:tc>
        <w:tc>
          <w:tcPr>
            <w:tcW w:type="dxa" w:w="1234"/>
          </w:tcPr>
          <w:p>
            <w:r>
              <w:t>0.636</w:t>
            </w:r>
          </w:p>
        </w:tc>
        <w:tc>
          <w:tcPr>
            <w:tcW w:type="dxa" w:w="1234"/>
          </w:tcPr>
          <w:p>
            <w:r>
              <w:t>0.188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all_sensor | plateau (&gt;70 d) | k=20 d | rule=same_hour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n_blocks_neg=31; per room 10/5/16; estimable=True</w:t>
            </w:r>
          </w:p>
        </w:tc>
        <w:tc>
          <w:tcPr>
            <w:tcW w:type="dxa" w:w="1234"/>
          </w:tcPr>
          <w:p>
            <w:r>
              <w:t>0.702</w:t>
            </w:r>
          </w:p>
        </w:tc>
        <w:tc>
          <w:tcPr>
            <w:tcW w:type="dxa" w:w="1234"/>
          </w:tcPr>
          <w:p>
            <w:r>
              <w:t>0.290</w:t>
            </w:r>
          </w:p>
        </w:tc>
        <w:tc>
          <w:tcPr>
            <w:tcW w:type="dxa" w:w="1234"/>
          </w:tcPr>
          <w:p>
            <w:r>
              <w:t>0.839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all_sensor | growth (&lt;=70 d) | k=5 d | rule=nearest_pm1h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n_blocks_neg=8; per room 1/3/4; estimable=False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0.750</w:t>
            </w:r>
          </w:p>
        </w:tc>
        <w:tc>
          <w:tcPr>
            <w:tcW w:type="dxa" w:w="1234"/>
          </w:tcPr>
          <w:p>
            <w:r>
              <w:t>not estimable (&lt;10 blocks)</w:t>
            </w:r>
          </w:p>
        </w:tc>
      </w:tr>
      <w:tr>
        <w:tc>
          <w:tcPr>
            <w:tcW w:type="dxa" w:w="1234"/>
          </w:tcPr>
          <w:p>
            <w:r>
              <w:t>all_sensor | growth (&lt;=70 d) | k=10 d | rule=nearest_pm1h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n_blocks_neg=7; per room 1/2/4; estimable=False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0.857</w:t>
            </w:r>
          </w:p>
        </w:tc>
        <w:tc>
          <w:tcPr>
            <w:tcW w:type="dxa" w:w="1234"/>
          </w:tcPr>
          <w:p>
            <w:r>
              <w:t>not estimable (&lt;10 blocks)</w:t>
            </w:r>
          </w:p>
        </w:tc>
      </w:tr>
      <w:tr>
        <w:tc>
          <w:tcPr>
            <w:tcW w:type="dxa" w:w="1234"/>
          </w:tcPr>
          <w:p>
            <w:r>
              <w:t>all_sensor | growth (&lt;=70 d) | k=15 d | rule=nearest_pm1h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n_blocks_neg=4; per room 0/1/3; estimable=False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not estimable (&lt;10 blocks)</w:t>
            </w:r>
          </w:p>
        </w:tc>
      </w:tr>
      <w:tr>
        <w:tc>
          <w:tcPr>
            <w:tcW w:type="dxa" w:w="1234"/>
          </w:tcPr>
          <w:p>
            <w:r>
              <w:t>all_sensor | growth (&lt;=70 d) | k=20 d | rule=nearest_pm1h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n_blocks_neg=3; per room 1/0/2; estimable=False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0.333</w:t>
            </w:r>
          </w:p>
        </w:tc>
        <w:tc>
          <w:tcPr>
            <w:tcW w:type="dxa" w:w="1234"/>
          </w:tcPr>
          <w:p>
            <w:r>
              <w:t>not estimable (&lt;10 blocks)</w:t>
            </w:r>
          </w:p>
        </w:tc>
      </w:tr>
      <w:tr>
        <w:tc>
          <w:tcPr>
            <w:tcW w:type="dxa" w:w="1234"/>
          </w:tcPr>
          <w:p>
            <w:r>
              <w:t>all_sensor | plateau (&gt;70 d) | k=5 d | rule=nearest_pm1h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n_blocks_neg=34; per room 11/8/15; estimable=True</w:t>
            </w:r>
          </w:p>
        </w:tc>
        <w:tc>
          <w:tcPr>
            <w:tcW w:type="dxa" w:w="1234"/>
          </w:tcPr>
          <w:p>
            <w:r>
              <w:t>0.540</w:t>
            </w:r>
          </w:p>
        </w:tc>
        <w:tc>
          <w:tcPr>
            <w:tcW w:type="dxa" w:w="1234"/>
          </w:tcPr>
          <w:p>
            <w:r>
              <w:t>0.118</w:t>
            </w:r>
          </w:p>
        </w:tc>
        <w:tc>
          <w:tcPr>
            <w:tcW w:type="dxa" w:w="1234"/>
          </w:tcPr>
          <w:p>
            <w:r>
              <w:t>0.882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all_sensor | plateau (&gt;70 d) | k=10 d | rule=nearest_pm1h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n_blocks_neg=29; per room 9/6/14; estimable=True</w:t>
            </w:r>
          </w:p>
        </w:tc>
        <w:tc>
          <w:tcPr>
            <w:tcW w:type="dxa" w:w="1234"/>
          </w:tcPr>
          <w:p>
            <w:r>
              <w:t>0.559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all_sensor | plateau (&gt;70 d) | k=15 d | rule=nearest_pm1h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n_blocks_neg=32; per room 9/8/15; estimable=True</w:t>
            </w:r>
          </w:p>
        </w:tc>
        <w:tc>
          <w:tcPr>
            <w:tcW w:type="dxa" w:w="1234"/>
          </w:tcPr>
          <w:p>
            <w:r>
              <w:t>0.638</w:t>
            </w:r>
          </w:p>
        </w:tc>
        <w:tc>
          <w:tcPr>
            <w:tcW w:type="dxa" w:w="1234"/>
          </w:tcPr>
          <w:p>
            <w:r>
              <w:t>0.188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all_sensor | plateau (&gt;70 d) | k=20 d | rule=nearest_pm1h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n_blocks_neg=31; per room 10/5/16; estimable=True</w:t>
            </w:r>
          </w:p>
        </w:tc>
        <w:tc>
          <w:tcPr>
            <w:tcW w:type="dxa" w:w="1234"/>
          </w:tcPr>
          <w:p>
            <w:r>
              <w:t>0.701</w:t>
            </w:r>
          </w:p>
        </w:tc>
        <w:tc>
          <w:tcPr>
            <w:tcW w:type="dxa" w:w="1234"/>
          </w:tcPr>
          <w:p>
            <w:r>
              <w:t>0.290</w:t>
            </w:r>
          </w:p>
        </w:tc>
        <w:tc>
          <w:tcPr>
            <w:tcW w:type="dxa" w:w="1234"/>
          </w:tcPr>
          <w:p>
            <w:r>
              <w:t>0.839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